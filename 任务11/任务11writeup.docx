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任务11 工业容灾备份之设备工厂分布分析 writeup</w:t>
      </w:r>
    </w:p>
    <w:p>
      <w:r>
        <w:rPr>
          <w:b w:val="0"/>
          <w:i w:val="0"/>
        </w:rPr>
        <w:t>题面给出三个数据库导出文件，要求分别统计 A、B 两台备份服务器中设备所属的不同工厂数量，并判定哪一侧的工厂分布更广。</w:t>
      </w:r>
    </w:p>
    <w:p>
      <w:r>
        <w:rPr>
          <w:b w:val="0"/>
          <w:i w:val="0"/>
        </w:rPr>
        <w:t xml:space="preserve">提交格式为 </w:t>
      </w:r>
      <w:r>
        <w:rPr>
          <w:rFonts w:ascii="Consolas" w:hAnsi="Consolas" w:eastAsia="Microsoft YaHei"/>
          <w:b w:val="0"/>
          <w:i w:val="0"/>
          <w:sz w:val="20"/>
        </w:rPr>
        <w:t>flag{更广方-A工厂数-B工厂数}</w:t>
      </w:r>
      <w:r>
        <w:rPr>
          <w:b w:val="0"/>
          <w:i w:val="0"/>
        </w:rPr>
        <w:t xml:space="preserve">，题面示例 </w:t>
      </w:r>
      <w:r>
        <w:rPr>
          <w:rFonts w:ascii="Consolas" w:hAnsi="Consolas" w:eastAsia="Microsoft YaHei"/>
          <w:b w:val="0"/>
          <w:i w:val="0"/>
          <w:sz w:val="20"/>
        </w:rPr>
        <w:t>flag{AB-0-0}</w:t>
      </w:r>
      <w:r>
        <w:rPr>
          <w:b w:val="0"/>
          <w:i w:val="0"/>
        </w:rPr>
        <w:t>、</w:t>
      </w:r>
      <w:r>
        <w:rPr>
          <w:rFonts w:ascii="Consolas" w:hAnsi="Consolas" w:eastAsia="Microsoft YaHei"/>
          <w:b w:val="0"/>
          <w:i w:val="0"/>
          <w:sz w:val="20"/>
        </w:rPr>
        <w:t>flag{A-1-0}</w:t>
      </w:r>
      <w:r>
        <w:rPr>
          <w:b w:val="0"/>
          <w:i w:val="0"/>
        </w:rPr>
        <w:t>。</w:t>
      </w:r>
    </w:p>
    <w:p>
      <w:pPr>
        <w:pStyle w:val="Heading1"/>
      </w:pPr>
      <w:r>
        <w:rPr>
          <w:b w:val="0"/>
          <w:i w:val="0"/>
        </w:rPr>
        <w:t>1.附件分析</w:t>
      </w:r>
    </w:p>
    <w:p>
      <w:r>
        <w:rPr>
          <w:b w:val="0"/>
          <w:i w:val="0"/>
        </w:rPr>
        <w:t xml:space="preserve">原始包为 </w:t>
      </w:r>
      <w:r>
        <w:rPr>
          <w:rFonts w:ascii="Consolas" w:hAnsi="Consolas" w:eastAsia="Microsoft YaHei"/>
          <w:b w:val="0"/>
          <w:i w:val="0"/>
          <w:sz w:val="20"/>
        </w:rPr>
        <w:t>工业容灾备份之设备工厂分布分析.zip</w:t>
      </w:r>
      <w:r>
        <w:rPr>
          <w:b w:val="0"/>
          <w:i w:val="0"/>
        </w:rPr>
        <w:t>。解压得到：</w:t>
      </w:r>
    </w:p>
    <w:p>
      <w:pPr>
        <w:pStyle w:val="SourceCode"/>
      </w:pPr>
      <w:r>
        <w:t>equipment.sql              247702 字节</w:t>
        <w:br/>
        <w:t>backup_a_equipment.sql     265720 字节</w:t>
        <w:br/>
        <w:t>backup_b_equipment.sql     265465 字节</w:t>
        <w:br/>
        <w:t>题目描述.doc                14336 字节</w:t>
      </w:r>
    </w:p>
    <w:p>
      <w:r>
        <w:rPr>
          <w:b w:val="0"/>
          <w:i w:val="0"/>
        </w:rPr>
        <w:t>三个 SQL 文件均为 Navicat 导出的 MySQL 5.7.26 脚本，文件头记录的导出时间分别为：</w:t>
      </w:r>
    </w:p>
    <w:p>
      <w:pPr>
        <w:pStyle w:val="SourceCode"/>
      </w:pPr>
      <w:r>
        <w:t>equipment.sql            Date: 01/07/2025 11:22:29</w:t>
        <w:br/>
        <w:t>backup_a_equipment.sql   Date: 01/07/2025 11:22:20</w:t>
        <w:br/>
        <w:t>backup_b_equipment.sql   Date: 01/07/2025 11:22:45</w:t>
      </w:r>
    </w:p>
    <w:p>
      <w:r>
        <w:rPr>
          <w:b w:val="0"/>
          <w:i w:val="0"/>
        </w:rPr>
        <w:t>三份脚本的建表语句一致，字段为：</w:t>
      </w:r>
    </w:p>
    <w:p>
      <w:pPr>
        <w:pStyle w:val="SourceCode"/>
      </w:pPr>
      <w:r>
        <w:t>equipment_id, factory_id, equipment_name, equipment_type,</w:t>
        <w:br/>
        <w:t>installation_date, last_maintenance_date, operational_hours, status</w:t>
      </w:r>
    </w:p>
    <w:p>
      <w:r>
        <w:rPr>
          <w:b w:val="0"/>
          <w:i w:val="0"/>
        </w:rPr>
        <w:t xml:space="preserve">设备表的主键为 </w:t>
      </w:r>
      <w:r>
        <w:rPr>
          <w:rFonts w:ascii="Consolas" w:hAnsi="Consolas" w:eastAsia="Microsoft YaHei"/>
          <w:b w:val="0"/>
          <w:i w:val="0"/>
          <w:sz w:val="20"/>
        </w:rPr>
        <w:t>equipment_id</w:t>
      </w:r>
      <w:r>
        <w:rPr>
          <w:b w:val="0"/>
          <w:i w:val="0"/>
        </w:rPr>
        <w:t>，</w:t>
      </w:r>
      <w:r>
        <w:rPr>
          <w:rFonts w:ascii="Consolas" w:hAnsi="Consolas" w:eastAsia="Microsoft YaHei"/>
          <w:b w:val="0"/>
          <w:i w:val="0"/>
          <w:sz w:val="20"/>
        </w:rPr>
        <w:t>factory_id</w:t>
      </w:r>
      <w:r>
        <w:rPr>
          <w:b w:val="0"/>
          <w:i w:val="0"/>
        </w:rPr>
        <w:t xml:space="preserve"> 上建有普通索引。记录以单行 </w:t>
      </w:r>
      <w:r>
        <w:rPr>
          <w:rFonts w:ascii="Consolas" w:hAnsi="Consolas" w:eastAsia="Microsoft YaHei"/>
          <w:b w:val="0"/>
          <w:i w:val="0"/>
          <w:sz w:val="20"/>
        </w:rPr>
        <w:t>INSERT INTO</w:t>
      </w:r>
      <w:r>
        <w:rPr>
          <w:b w:val="0"/>
          <w:i w:val="0"/>
        </w:rPr>
        <w:t xml:space="preserve"> 语句逐条导出，每行一个元组，不存在多行 </w:t>
      </w:r>
      <w:r>
        <w:rPr>
          <w:rFonts w:ascii="Consolas" w:hAnsi="Consolas" w:eastAsia="Microsoft YaHei"/>
          <w:b w:val="0"/>
          <w:i w:val="0"/>
          <w:sz w:val="20"/>
        </w:rPr>
        <w:t>VALUES</w:t>
      </w:r>
      <w:r>
        <w:rPr>
          <w:b w:val="0"/>
          <w:i w:val="0"/>
        </w:rPr>
        <w:t xml:space="preserve"> 拼接。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799" cy="3639376"/>
            <wp:docPr id="1" name="Picture 1" descr="image-2026101716041521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604152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3639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799" cy="3639376"/>
            <wp:docPr id="2" name="Picture 2" descr="image-2026101716044292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604429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3639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799" cy="3639376"/>
            <wp:docPr id="3" name="Picture 3" descr="image-2026101716045370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604537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3639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b w:val="0"/>
          <w:i w:val="0"/>
        </w:rPr>
        <w:t>2.记录规模与提取口径</w:t>
      </w:r>
    </w:p>
    <w:p>
      <w:r>
        <w:rPr>
          <w:b w:val="0"/>
          <w:i w:val="0"/>
        </w:rPr>
        <w:t xml:space="preserve">直接对三个文件按行统计 </w:t>
      </w:r>
      <w:r>
        <w:rPr>
          <w:rFonts w:ascii="Consolas" w:hAnsi="Consolas" w:eastAsia="Microsoft YaHei"/>
          <w:b w:val="0"/>
          <w:i w:val="0"/>
          <w:sz w:val="20"/>
        </w:rPr>
        <w:t>INSERT INTO</w:t>
      </w:r>
      <w:r>
        <w:rPr>
          <w:b w:val="0"/>
          <w:i w:val="0"/>
        </w:rPr>
        <w:t xml:space="preserve"> 语句数量，并从每行第二个字段取出 </w:t>
      </w:r>
      <w:r>
        <w:rPr>
          <w:rFonts w:ascii="Consolas" w:hAnsi="Consolas" w:eastAsia="Microsoft YaHei"/>
          <w:b w:val="0"/>
          <w:i w:val="0"/>
          <w:sz w:val="20"/>
        </w:rPr>
        <w:t>factory_id</w:t>
      </w:r>
      <w:r>
        <w:rPr>
          <w:b w:val="0"/>
          <w:i w:val="0"/>
        </w:rPr>
        <w:t>：</w:t>
      </w:r>
    </w:p>
    <w:p>
      <w:pPr>
        <w:pStyle w:val="SourceCode"/>
      </w:pPr>
      <w:r>
        <w:t>equipment.sql            INSERT 行数 2068   不同 factory_id 670   fid 范围 1–1028</w:t>
        <w:br/>
        <w:t>backup_a_equipment.sql   INSERT 行数 2063   不同 factory_id 670   fid 范围 1–1028</w:t>
        <w:br/>
        <w:t>backup_b_equipment.sql   INSERT 行数 2061   不同 factory_id 670   fid 范围 1–1028</w:t>
      </w:r>
    </w:p>
    <w:p>
      <w:r>
        <w:rPr>
          <w:rFonts w:ascii="Consolas" w:hAnsi="Consolas" w:eastAsia="Microsoft YaHei"/>
          <w:b w:val="0"/>
          <w:i w:val="0"/>
          <w:sz w:val="20"/>
        </w:rPr>
        <w:t>factory_id</w:t>
      </w:r>
      <w:r>
        <w:rPr>
          <w:b w:val="0"/>
          <w:i w:val="0"/>
        </w:rPr>
        <w:t xml:space="preserve"> 不连续，最大值为 1028，有效取值共 670 个。工厂编号不连续说明存在设备已全部下线的空号，这类空号不应计入统计。</w:t>
      </w:r>
    </w:p>
    <w:p>
      <w:r>
        <w:rPr>
          <w:b w:val="0"/>
          <w:i w:val="0"/>
        </w:rPr>
        <w:t xml:space="preserve">题面要求的判定对象是"不同工厂（factory_id）数量"，因此提取口径为对 </w:t>
      </w:r>
      <w:r>
        <w:rPr>
          <w:rFonts w:ascii="Consolas" w:hAnsi="Consolas" w:eastAsia="Microsoft YaHei"/>
          <w:b w:val="0"/>
          <w:i w:val="0"/>
          <w:sz w:val="20"/>
        </w:rPr>
        <w:t>factory_id</w:t>
      </w:r>
      <w:r>
        <w:rPr>
          <w:b w:val="0"/>
          <w:i w:val="0"/>
        </w:rPr>
        <w:t xml:space="preserve"> 做去重计数，而非设备行数。设备行数分别为 2068、2063、2061，三者不一致，说明备份过程中存在丢行，需要确认丢行是否影响工厂覆盖。</w:t>
      </w:r>
    </w:p>
    <w:p>
      <w:pPr>
        <w:pStyle w:val="Heading1"/>
      </w:pPr>
      <w:r>
        <w:rPr>
          <w:b w:val="0"/>
          <w:i w:val="0"/>
        </w:rPr>
        <w:t>3.备份与主库的逐行差异定位</w:t>
      </w:r>
    </w:p>
    <w:p>
      <w:r>
        <w:rPr>
          <w:b w:val="0"/>
          <w:i w:val="0"/>
        </w:rPr>
        <w:t xml:space="preserve">以主库 </w:t>
      </w:r>
      <w:r>
        <w:rPr>
          <w:rFonts w:ascii="Consolas" w:hAnsi="Consolas" w:eastAsia="Microsoft YaHei"/>
          <w:b w:val="0"/>
          <w:i w:val="0"/>
          <w:sz w:val="20"/>
        </w:rPr>
        <w:t>equipment.sql</w:t>
      </w:r>
      <w:r>
        <w:rPr>
          <w:b w:val="0"/>
          <w:i w:val="0"/>
        </w:rPr>
        <w:t xml:space="preserve"> 的 </w:t>
      </w:r>
      <w:r>
        <w:rPr>
          <w:rFonts w:ascii="Consolas" w:hAnsi="Consolas" w:eastAsia="Microsoft YaHei"/>
          <w:b w:val="0"/>
          <w:i w:val="0"/>
          <w:sz w:val="20"/>
        </w:rPr>
        <w:t>equipment_id</w:t>
      </w:r>
      <w:r>
        <w:rPr>
          <w:b w:val="0"/>
          <w:i w:val="0"/>
        </w:rPr>
        <w:t xml:space="preserve"> 为基准，逐 id 比对 A、B 两份备份：</w:t>
      </w:r>
    </w:p>
    <w:p>
      <w:pPr>
        <w:pStyle w:val="SourceCode"/>
      </w:pPr>
      <w:r>
        <w:t>A 缺失 eid: [18, 814, 822, 831, 929]</w:t>
        <w:br/>
        <w:t>B 缺失 eid: [11, 262, 854, 861, 865, 870, 879]</w:t>
      </w:r>
    </w:p>
    <w:p>
      <w:r>
        <w:rPr>
          <w:b w:val="0"/>
          <w:i w:val="0"/>
        </w:rPr>
        <w:t xml:space="preserve">两份备份均无重复 </w:t>
      </w:r>
      <w:r>
        <w:rPr>
          <w:rFonts w:ascii="Consolas" w:hAnsi="Consolas" w:eastAsia="Microsoft YaHei"/>
          <w:b w:val="0"/>
          <w:i w:val="0"/>
          <w:sz w:val="20"/>
        </w:rPr>
        <w:t>equipment_id</w:t>
      </w:r>
      <w:r>
        <w:rPr>
          <w:b w:val="0"/>
          <w:i w:val="0"/>
        </w:rPr>
        <w:t>，无字段被修改，差异仅表现为整行缺失。缺失行所属的工厂为：</w:t>
      </w:r>
    </w:p>
    <w:p>
      <w:pPr>
        <w:pStyle w:val="SourceCode"/>
      </w:pPr>
      <w:r>
        <w:t>A 缺行所属工厂: [3, 16, 20, 28]</w:t>
        <w:br/>
        <w:t>B 缺行所属工厂: [2, 6, 7, 12, 13, 20, 21]</w:t>
      </w:r>
    </w:p>
    <w:p>
      <w:r>
        <w:rPr>
          <w:b w:val="0"/>
          <w:i w:val="0"/>
        </w:rPr>
        <w:t>主库中各工厂的设备数为 27 至 49 条。缺行集中在多设备工厂，单个工厂最多丢失 2 条设备（工厂 3：44 → 42）。主库中设备数最少的工厂为 30、37、39 等，均只有 1 条设备，这些工厂在两份备份中均完整保留。</w:t>
      </w:r>
    </w:p>
    <w:p>
      <w:r>
        <w:rPr>
          <w:b w:val="0"/>
          <w:i w:val="0"/>
        </w:rPr>
        <w:t>由此可以判定：丢行只削弱了部分工厂的设备数量，没有导致任何工厂从备份中整体消失，工厂覆盖集合不受影响。</w:t>
      </w:r>
    </w:p>
    <w:p>
      <w:pPr>
        <w:pStyle w:val="Heading1"/>
      </w:pPr>
      <w:r>
        <w:rPr>
          <w:b w:val="0"/>
          <w:i w:val="0"/>
        </w:rPr>
        <w:t>4.工厂覆盖集合的集合运算校验</w:t>
      </w:r>
    </w:p>
    <w:p>
      <w:r>
        <w:rPr>
          <w:b w:val="0"/>
          <w:i w:val="0"/>
        </w:rPr>
        <w:t xml:space="preserve">对三个文件的 </w:t>
      </w:r>
      <w:r>
        <w:rPr>
          <w:rFonts w:ascii="Consolas" w:hAnsi="Consolas" w:eastAsia="Microsoft YaHei"/>
          <w:b w:val="0"/>
          <w:i w:val="0"/>
          <w:sz w:val="20"/>
        </w:rPr>
        <w:t>factory_id</w:t>
      </w:r>
      <w:r>
        <w:rPr>
          <w:b w:val="0"/>
          <w:i w:val="0"/>
        </w:rPr>
        <w:t xml:space="preserve"> 集合做交并差运算：</w:t>
      </w:r>
    </w:p>
    <w:p>
      <w:pPr>
        <w:pStyle w:val="SourceCode"/>
      </w:pPr>
      <w:r>
        <w:t>set(A) - set(B) = ∅</w:t>
        <w:br/>
        <w:t>set(B) - set(A) = ∅</w:t>
        <w:br/>
        <w:t>set(主库) - set(A) = ∅</w:t>
        <w:br/>
        <w:t>set(主库) - set(B) = ∅</w:t>
      </w:r>
    </w:p>
    <w:p>
      <w:r>
        <w:rPr>
          <w:b w:val="0"/>
          <w:i w:val="0"/>
        </w:rPr>
        <w:t>A 与 B 的工厂集合完全相同，且都等于主库的 670 个工厂。分布广度相等。</w:t>
      </w:r>
    </w:p>
    <w:p>
      <w:r>
        <w:rPr>
          <w:b w:val="0"/>
          <w:i w:val="0"/>
        </w:rPr>
        <w:t>作为对照，各工厂设备数量的差异如下：</w:t>
      </w:r>
    </w:p>
    <w:p>
      <w:pPr>
        <w:pStyle w:val="SourceCode"/>
      </w:pPr>
      <w:r>
        <w:t>A 与主库计数不同: 工厂 3 (44→42)、16 (45→44)、20 (35→34)、28 (41→40)</w:t>
        <w:br/>
        <w:t>B 与主库计数不同: 工厂 2 (49→48)、6 (42→41)、7 (29→28)、12 (33→32)、</w:t>
        <w:br/>
        <w:t xml:space="preserve">                  13 (42→41)、20 (35→34)、21 (43→42)</w:t>
      </w:r>
    </w:p>
    <w:p>
      <w:pPr>
        <w:pStyle w:val="Heading1"/>
      </w:pPr>
      <w:r>
        <w:rPr>
          <w:b w:val="0"/>
          <w:i w:val="0"/>
        </w:rPr>
        <w:t>5.分布广度判定</w:t>
      </w:r>
    </w:p>
    <w:p>
      <w:r>
        <w:rPr>
          <w:b w:val="0"/>
          <w:i w:val="0"/>
        </w:rPr>
        <w:t xml:space="preserve">两侧不同工厂数均为 670，相等。题面提交格式中以 </w:t>
      </w:r>
      <w:r>
        <w:rPr>
          <w:rFonts w:ascii="Consolas" w:hAnsi="Consolas" w:eastAsia="Microsoft YaHei"/>
          <w:b w:val="0"/>
          <w:i w:val="0"/>
          <w:sz w:val="20"/>
        </w:rPr>
        <w:t>AB</w:t>
      </w:r>
      <w:r>
        <w:rPr>
          <w:b w:val="0"/>
          <w:i w:val="0"/>
        </w:rPr>
        <w:t xml:space="preserve"> 表示两者相当，示例 </w:t>
      </w:r>
      <w:r>
        <w:rPr>
          <w:rFonts w:ascii="Consolas" w:hAnsi="Consolas" w:eastAsia="Microsoft YaHei"/>
          <w:b w:val="0"/>
          <w:i w:val="0"/>
          <w:sz w:val="20"/>
        </w:rPr>
        <w:t>flag{AB-0-0}</w:t>
      </w:r>
      <w:r>
        <w:rPr>
          <w:b w:val="0"/>
          <w:i w:val="0"/>
        </w:rPr>
        <w:t xml:space="preserve"> 已给出该写法的位置顺序：</w:t>
      </w:r>
      <w:r>
        <w:rPr>
          <w:rFonts w:ascii="Consolas" w:hAnsi="Consolas" w:eastAsia="Microsoft YaHei"/>
          <w:b w:val="0"/>
          <w:i w:val="0"/>
          <w:sz w:val="20"/>
        </w:rPr>
        <w:t>更广方-A工厂数-B工厂数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因此答案为：</w:t>
      </w:r>
    </w:p>
    <w:p>
      <w:pPr>
        <w:pStyle w:val="SourceCode"/>
      </w:pPr>
      <w:r>
        <w:t>flag{AB-670-670}</w:t>
      </w:r>
    </w:p>
    <w:p>
      <w:pPr>
        <w:pStyle w:val="Heading1"/>
      </w:pPr>
      <w:r>
        <w:rPr>
          <w:b w:val="0"/>
          <w:i w:val="0"/>
        </w:rPr>
        <w:t>6.解题脚本</w:t>
      </w:r>
    </w:p>
    <w:p>
      <w:pPr>
        <w:pStyle w:val="SourceCode"/>
      </w:pPr>
      <w:r>
        <w:t>import re</w:t>
        <w:br/>
        <w:br/>
        <w:br/>
        <w:t>def factory_ids(path):</w:t>
        <w:br/>
        <w:t xml:space="preserve">    ids = set()</w:t>
        <w:br/>
        <w:t xml:space="preserve">    with open(path, encoding='utf-8') as f:</w:t>
        <w:br/>
        <w:t xml:space="preserve">        for line in f:</w:t>
        <w:br/>
        <w:t xml:space="preserve">            if line.startswith('INSERT INTO `'):</w:t>
        <w:br/>
        <w:t xml:space="preserve">                ids.add(int(line.split('VALUES (', 1)[1].split(',', 1)[1].split(',', 1)[0]))</w:t>
        <w:br/>
        <w:t xml:space="preserve">    return ids</w:t>
        <w:br/>
        <w:br/>
        <w:br/>
        <w:t>a = factory_ids('backup_a_equipment.sql')</w:t>
        <w:br/>
        <w:t>b = factory_ids('backup_b_equipment.sql')</w:t>
        <w:br/>
        <w:br/>
        <w:t>na, nb = len(a), len(b)</w:t>
        <w:br/>
        <w:t>wider = 'AB' if na == nb else ('A' if na &gt; nb else 'B')</w:t>
        <w:br/>
        <w:t>print(f'flag{{{wider}-{na}-{nb}}}')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275347"/>
            <wp:docPr id="4" name="Picture 4" descr="image-2026101716064473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6064473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75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运行输出：</w:t>
      </w:r>
    </w:p>
    <w:p>
      <w:pPr>
        <w:pStyle w:val="SourceCode"/>
      </w:pPr>
      <w:r>
        <w:t>flag{AB-670-670}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Hyphenat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keepLines w:val="0"/>
      <w:widowControl w:val="0"/>
      <w:spacing w:line="240" w:lineRule="auto" w:before="80" w:after="160"/>
      <w:wordWrap w:val="1"/>
    </w:pPr>
    <w:rPr>
      <w:rFonts w:ascii="Consolas" w:hAnsi="Consolas" w:eastAsia="Microsoft YaHei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任务11 工业容灾备份之设备工厂分布分析 writeup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