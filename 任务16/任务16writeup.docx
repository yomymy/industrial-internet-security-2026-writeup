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任务16 数据加密之easy_encode writeup</w:t>
      </w:r>
    </w:p>
    <w:p>
      <w:pPr>
        <w:pStyle w:val="Heading1"/>
      </w:pPr>
      <w:r>
        <w:rPr>
          <w:b w:val="0"/>
          <w:i w:val="0"/>
        </w:rPr>
        <w:t>一、附件分析</w:t>
      </w:r>
    </w:p>
    <w:p>
      <w:r>
        <w:rPr>
          <w:b w:val="0"/>
          <w:i w:val="0"/>
        </w:rPr>
        <w:t xml:space="preserve">附件为同目录下的 </w:t>
      </w:r>
      <w:r>
        <w:rPr>
          <w:rFonts w:ascii="Consolas" w:hAnsi="Consolas" w:eastAsia="Microsoft YaHei"/>
          <w:b w:val="0"/>
          <w:i w:val="0"/>
          <w:sz w:val="20"/>
        </w:rPr>
        <w:t>题干.txt</w:t>
      </w:r>
      <w:r>
        <w:rPr>
          <w:b w:val="0"/>
          <w:i w:val="0"/>
        </w:rPr>
        <w:t>（4057 字节），脚本直接读取该文本文件：</w:t>
      </w:r>
    </w:p>
    <w:p>
      <w:pPr>
        <w:pStyle w:val="SourceCode"/>
      </w:pPr>
      <w:r>
        <w:t>题干.txt     4057 字节</w:t>
      </w:r>
    </w:p>
    <w:p>
      <w:r>
        <w:rPr>
          <w:b w:val="0"/>
          <w:i w:val="0"/>
        </w:rPr>
        <w:t>题干正文：</w:t>
      </w:r>
    </w:p>
    <w:p>
      <w:pPr>
        <w:ind w:left="360"/>
      </w:pPr>
      <w:r>
        <w:rPr>
          <w:b w:val="0"/>
          <w:i w:val="0"/>
        </w:rPr>
        <w:t>easy_encode</w:t>
      </w:r>
    </w:p>
    <w:p>
      <w:pPr>
        <w:ind w:left="360"/>
      </w:pPr>
      <w:r>
        <w:rPr>
          <w:b w:val="0"/>
          <w:i w:val="0"/>
        </w:rPr>
        <w:t>对下面可爱的颜文进行encode家族解密，得到明文，最终结果为flag{-----}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242095"/>
            <wp:docPr id="1" name="Picture 1" descr="image-2026101716392485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39248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42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 xml:space="preserve">正文之后是一段以 </w:t>
      </w:r>
      <w:r>
        <w:rPr>
          <w:rFonts w:ascii="Consolas" w:hAnsi="Consolas" w:eastAsia="Microsoft YaHei"/>
          <w:b w:val="0"/>
          <w:i w:val="0"/>
          <w:sz w:val="20"/>
        </w:rPr>
        <w:t>ﾟωﾟﾉ= /｀ｍ´）ﾉ ~┻━┻</w:t>
      </w:r>
      <w:r>
        <w:rPr>
          <w:b w:val="0"/>
          <w:i w:val="0"/>
        </w:rPr>
        <w:t xml:space="preserve"> 开头的颜文字 JavaScript。题目只给出了编码后的文本，需要逐层识别编码并还原。</w:t>
      </w:r>
    </w:p>
    <w:p>
      <w:pPr>
        <w:pStyle w:val="Heading1"/>
      </w:pPr>
      <w:r>
        <w:rPr>
          <w:b w:val="0"/>
          <w:i w:val="0"/>
        </w:rPr>
        <w:t>二、编码识别与 AAEncode 解码</w:t>
      </w:r>
    </w:p>
    <w:p>
      <w:r>
        <w:rPr>
          <w:b w:val="0"/>
          <w:i w:val="0"/>
        </w:rPr>
        <w:t>颜文字变量、算术表达式及字符串拼接结构是 AAEncode 的典型特征。其前半部分用于初始化变量、构造字符和函数，真正的字符数据位于后半部分：</w:t>
      </w:r>
    </w:p>
    <w:p>
      <w:pPr>
        <w:pStyle w:val="SourceCode"/>
      </w:pPr>
      <w:r>
        <w:t>(ﾟДﾟ) ['_'] ( (ﾟДﾟ) ['_'] (</w:t>
      </w:r>
    </w:p>
    <w:p>
      <w:r>
        <w:rPr>
          <w:b w:val="0"/>
          <w:i w:val="0"/>
        </w:rPr>
        <w:t xml:space="preserve">从这里开始提取载荷，以 </w:t>
      </w:r>
      <w:r>
        <w:rPr>
          <w:rFonts w:ascii="Consolas" w:hAnsi="Consolas" w:eastAsia="Microsoft YaHei"/>
          <w:b w:val="0"/>
          <w:i w:val="0"/>
          <w:sz w:val="20"/>
        </w:rPr>
        <w:t>(ﾟДﾟ)[ﾟεﾟ]+</w:t>
      </w:r>
      <w:r>
        <w:rPr>
          <w:b w:val="0"/>
          <w:i w:val="0"/>
        </w:rPr>
        <w:t xml:space="preserve"> 分隔字符。变量初始化后，载荷中数值表达式的含义为：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80"/>
        <w:gridCol w:w="1475"/>
        <w:gridCol w:w="4425"/>
      </w:tblGrid>
      <w:tr>
        <w:trPr>
          <w:tblHeader w:val="1"/>
        </w:trPr>
        <w:tc>
          <w:tcPr>
            <w:tcW w:type="dxa" w:w="41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表达式</w:t>
            </w:r>
          </w:p>
        </w:tc>
        <w:tc>
          <w:tcPr>
            <w:tcW w:type="dxa" w:w="14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数值</w:t>
            </w:r>
          </w:p>
        </w:tc>
        <w:tc>
          <w:tcPr>
            <w:tcW w:type="dxa" w:w="44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9EDF2"/>
          </w:tcPr>
          <w:p>
            <w:pPr>
              <w:spacing w:before="60" w:after="60" w:line="252" w:lineRule="auto"/>
            </w:pPr>
            <w:r>
              <w:rPr>
                <w:b/>
                <w:i w:val="0"/>
              </w:rPr>
              <w:t>说明</w:t>
            </w:r>
          </w:p>
        </w:tc>
      </w:tr>
      <w:tr>
        <w:tc>
          <w:tcPr>
            <w:tcW w:type="dxa" w:w="41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(c^_^o)</w:t>
            </w:r>
          </w:p>
        </w:tc>
        <w:tc>
          <w:tcPr>
            <w:tcW w:type="dxa" w:w="14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44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位运算得到 0</w:t>
            </w:r>
          </w:p>
        </w:tc>
      </w:tr>
      <w:tr>
        <w:tc>
          <w:tcPr>
            <w:tcW w:type="dxa" w:w="41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(ﾟΘﾟ)</w:t>
            </w:r>
          </w:p>
        </w:tc>
        <w:tc>
          <w:tcPr>
            <w:tcW w:type="dxa" w:w="14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4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初始化后为 1</w:t>
            </w:r>
          </w:p>
        </w:tc>
      </w:tr>
      <w:tr>
        <w:tc>
          <w:tcPr>
            <w:tcW w:type="dxa" w:w="41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((o^_^o)-(ﾟΘﾟ))</w:t>
            </w:r>
          </w:p>
        </w:tc>
        <w:tc>
          <w:tcPr>
            <w:tcW w:type="dxa" w:w="14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4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3 − 1</w:t>
            </w:r>
          </w:p>
        </w:tc>
      </w:tr>
      <w:tr>
        <w:tc>
          <w:tcPr>
            <w:tcW w:type="dxa" w:w="41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(o^_^o)</w:t>
            </w:r>
          </w:p>
        </w:tc>
        <w:tc>
          <w:tcPr>
            <w:tcW w:type="dxa" w:w="14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4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位运算得到 3</w:t>
            </w:r>
          </w:p>
        </w:tc>
      </w:tr>
      <w:tr>
        <w:tc>
          <w:tcPr>
            <w:tcW w:type="dxa" w:w="41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(ﾟｰﾟ)</w:t>
            </w:r>
          </w:p>
        </w:tc>
        <w:tc>
          <w:tcPr>
            <w:tcW w:type="dxa" w:w="147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425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 w:line="252" w:lineRule="auto"/>
            </w:pPr>
            <w:r>
              <w:rPr>
                <w:b w:val="0"/>
                <w:i w:val="0"/>
              </w:rPr>
              <w:t xml:space="preserve">初始为 3，载荷前执行了 </w:t>
            </w:r>
            <w:r>
              <w:rPr>
                <w:rFonts w:ascii="Consolas" w:hAnsi="Consolas" w:eastAsia="Microsoft YaHei"/>
                <w:b w:val="0"/>
                <w:i w:val="0"/>
                <w:sz w:val="20"/>
              </w:rPr>
              <w:t>+=1</w:t>
            </w:r>
          </w:p>
        </w:tc>
      </w:tr>
    </w:tbl>
    <w:p>
      <w:r>
        <w:rPr>
          <w:b w:val="0"/>
          <w:i w:val="0"/>
        </w:rPr>
        <w:t xml:space="preserve">5、6、7 则由上述数值相加得到。括号内部的加法计算单个数字，最外层的 </w:t>
      </w:r>
      <w:r>
        <w:rPr>
          <w:rFonts w:ascii="Consolas" w:hAnsi="Consolas" w:eastAsia="Microsoft YaHei"/>
          <w:b w:val="0"/>
          <w:i w:val="0"/>
          <w:sz w:val="20"/>
        </w:rPr>
        <w:t>+</w:t>
      </w:r>
      <w:r>
        <w:rPr>
          <w:b w:val="0"/>
          <w:i w:val="0"/>
        </w:rPr>
        <w:t xml:space="preserve"> 用于拼接八进制数字；每组八进制数再转换为对应字符。</w:t>
      </w:r>
    </w:p>
    <w:p>
      <w:r>
        <w:rPr>
          <w:b w:val="0"/>
          <w:i w:val="0"/>
        </w:rPr>
        <w:t xml:space="preserve">例如第一个字符的两个数字分别为 </w:t>
      </w:r>
      <w:r>
        <w:rPr>
          <w:rFonts w:ascii="Consolas" w:hAnsi="Consolas" w:eastAsia="Microsoft YaHei"/>
          <w:b w:val="0"/>
          <w:i w:val="0"/>
          <w:sz w:val="20"/>
        </w:rPr>
        <w:t>4+3=7</w:t>
      </w:r>
      <w:r>
        <w:rPr>
          <w:b w:val="0"/>
          <w:i w:val="0"/>
        </w:rPr>
        <w:t xml:space="preserve"> 和 </w:t>
      </w:r>
      <w:r>
        <w:rPr>
          <w:rFonts w:ascii="Consolas" w:hAnsi="Consolas" w:eastAsia="Microsoft YaHei"/>
          <w:b w:val="0"/>
          <w:i w:val="0"/>
          <w:sz w:val="20"/>
        </w:rPr>
        <w:t>4+1=5</w:t>
      </w:r>
      <w:r>
        <w:rPr>
          <w:b w:val="0"/>
          <w:i w:val="0"/>
        </w:rPr>
        <w:t xml:space="preserve">，组成八进制 </w:t>
      </w:r>
      <w:r>
        <w:rPr>
          <w:rFonts w:ascii="Consolas" w:hAnsi="Consolas" w:eastAsia="Microsoft YaHei"/>
          <w:b w:val="0"/>
          <w:i w:val="0"/>
          <w:sz w:val="20"/>
        </w:rPr>
        <w:t>75</w:t>
      </w:r>
      <w:r>
        <w:rPr>
          <w:b w:val="0"/>
          <w:i w:val="0"/>
        </w:rPr>
        <w:t xml:space="preserve">，即十进制 61，对应字符 </w:t>
      </w:r>
      <w:r>
        <w:rPr>
          <w:rFonts w:ascii="Consolas" w:hAnsi="Consolas" w:eastAsia="Microsoft YaHei"/>
          <w:b w:val="0"/>
          <w:i w:val="0"/>
          <w:sz w:val="20"/>
        </w:rPr>
        <w:t>=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按此规则静态还原，不需要运行题目中的 JavaScript，得到第一层结果，共 40 个字符：</w:t>
      </w:r>
    </w:p>
    <w:p>
      <w:pPr>
        <w:pStyle w:val="SourceCode"/>
      </w:pPr>
      <w:r>
        <w:t>=2$YA;%9.&lt;FAS4S1*:4UQ&gt;%E.2GAI3TM"6E1%*RL</w:t>
      </w:r>
    </w:p>
    <w:p>
      <w:pPr>
        <w:pStyle w:val="Heading1"/>
      </w:pPr>
      <w:r>
        <w:rPr>
          <w:b w:val="0"/>
          <w:i w:val="0"/>
        </w:rPr>
        <w:t>三、UUEncode 解码</w:t>
      </w:r>
    </w:p>
    <w:p>
      <w:r>
        <w:rPr>
          <w:b w:val="0"/>
          <w:i w:val="0"/>
        </w:rPr>
        <w:t xml:space="preserve">第一层结果以 </w:t>
      </w:r>
      <w:r>
        <w:rPr>
          <w:rFonts w:ascii="Consolas" w:hAnsi="Consolas" w:eastAsia="Microsoft YaHei"/>
          <w:b w:val="0"/>
          <w:i w:val="0"/>
          <w:sz w:val="20"/>
        </w:rPr>
        <w:t>=</w:t>
      </w:r>
      <w:r>
        <w:rPr>
          <w:b w:val="0"/>
          <w:i w:val="0"/>
        </w:rPr>
        <w:t xml:space="preserve"> 开头，符合 UUEncode 的行结构：第一个字符记录本行原始数据长度，后续字符按每组 6 位还原字节。</w:t>
      </w:r>
    </w:p>
    <w:p>
      <w:r>
        <w:rPr>
          <w:b w:val="0"/>
          <w:i w:val="0"/>
        </w:rPr>
        <w:t>长度计算为：</w:t>
      </w:r>
    </w:p>
    <w:p>
      <w:pPr>
        <w:pStyle w:val="SourceCode"/>
      </w:pPr>
      <w:r>
        <w:t>ord('=') - 32 = 61 - 32 = 29</w:t>
      </w:r>
    </w:p>
    <w:p>
      <w:r>
        <w:rPr>
          <w:b w:val="0"/>
          <w:i w:val="0"/>
        </w:rPr>
        <w:t xml:space="preserve">使用 Python 标准库 </w:t>
      </w:r>
      <w:r>
        <w:rPr>
          <w:rFonts w:ascii="Consolas" w:hAnsi="Consolas" w:eastAsia="Microsoft YaHei"/>
          <w:b w:val="0"/>
          <w:i w:val="0"/>
          <w:sz w:val="20"/>
        </w:rPr>
        <w:t>binascii.a2b_uu</w:t>
      </w:r>
      <w:r>
        <w:rPr>
          <w:b w:val="0"/>
          <w:i w:val="0"/>
        </w:rPr>
        <w:t xml:space="preserve"> 解码，得到 29 字节：</w:t>
      </w:r>
    </w:p>
    <w:p>
      <w:pPr>
        <w:pStyle w:val="SourceCode"/>
      </w:pPr>
      <w:r>
        <w:t>HNalVNrhsS4JiMqxYNJxiOKBZTE++</w:t>
      </w:r>
    </w:p>
    <w:p>
      <w:r>
        <w:rPr>
          <w:b w:val="0"/>
          <w:i w:val="0"/>
        </w:rPr>
        <w:t xml:space="preserve">结果仍然是编码文本，末尾出现 </w:t>
      </w:r>
      <w:r>
        <w:rPr>
          <w:rFonts w:ascii="Consolas" w:hAnsi="Consolas" w:eastAsia="Microsoft YaHei"/>
          <w:b w:val="0"/>
          <w:i w:val="0"/>
          <w:sz w:val="20"/>
        </w:rPr>
        <w:t>++</w:t>
      </w:r>
      <w:r>
        <w:rPr>
          <w:b w:val="0"/>
          <w:i w:val="0"/>
        </w:rPr>
        <w:t>，继续检查 XXEncode 的字符表和长度字段。</w:t>
      </w:r>
    </w:p>
    <w:p>
      <w:pPr>
        <w:pStyle w:val="Heading1"/>
      </w:pPr>
      <w:r>
        <w:rPr>
          <w:b w:val="0"/>
          <w:i w:val="0"/>
        </w:rPr>
        <w:t>四、XXEncode 解码与填充处理</w:t>
      </w:r>
    </w:p>
    <w:p>
      <w:r>
        <w:rPr>
          <w:b w:val="0"/>
          <w:i w:val="0"/>
        </w:rPr>
        <w:t>XXEncode 使用以下 64 字符表：</w:t>
      </w:r>
    </w:p>
    <w:p>
      <w:pPr>
        <w:pStyle w:val="SourceCode"/>
      </w:pPr>
      <w:r>
        <w:t>+-0123456789ABCDEFGHIJKLMNOPQRSTUVWXYZabcdefghijklmnopqrstuvwxyz</w:t>
      </w:r>
    </w:p>
    <w:p>
      <w:r>
        <w:rPr>
          <w:b w:val="0"/>
          <w:i w:val="0"/>
        </w:rPr>
        <w:t xml:space="preserve">它与 UUEncode 的分组方式相同，但 6 位数值所对应的字符不同。首字符 </w:t>
      </w:r>
      <w:r>
        <w:rPr>
          <w:rFonts w:ascii="Consolas" w:hAnsi="Consolas" w:eastAsia="Microsoft YaHei"/>
          <w:b w:val="0"/>
          <w:i w:val="0"/>
          <w:sz w:val="20"/>
        </w:rPr>
        <w:t>H</w:t>
      </w:r>
      <w:r>
        <w:rPr>
          <w:b w:val="0"/>
          <w:i w:val="0"/>
        </w:rPr>
        <w:t xml:space="preserve"> 在该字符表中的索引为 19，表示本行有效明文长度为 19 字节。</w:t>
      </w:r>
    </w:p>
    <w:p>
      <w:r>
        <w:rPr>
          <w:b w:val="0"/>
          <w:i w:val="0"/>
        </w:rPr>
        <w:t>去掉首字符后，正文恰好 28 个字符，即 7 组、每组 4 个编码字符；每组还原 3 字节，合计 21 字节。原始解码结果为：</w:t>
      </w:r>
    </w:p>
    <w:p>
      <w:pPr>
        <w:pStyle w:val="SourceCode"/>
      </w:pPr>
      <w:r>
        <w:t>b'flag{xxencode_nice}\x00\x00'</w:t>
      </w:r>
    </w:p>
    <w:p>
      <w:r>
        <w:rPr>
          <w:b w:val="0"/>
          <w:i w:val="0"/>
        </w:rPr>
        <w:t>末尾两个零字节用于将输入补齐到 3 的倍数。根据首字符声明的有效长度截取前 19 字节，得到：</w:t>
      </w:r>
    </w:p>
    <w:p>
      <w:pPr>
        <w:pStyle w:val="SourceCode"/>
      </w:pPr>
      <w:r>
        <w:t>flag{xxencode_nice}</w:t>
      </w:r>
    </w:p>
    <w:p>
      <w:pPr>
        <w:pStyle w:val="Heading1"/>
      </w:pPr>
      <w:r>
        <w:rPr>
          <w:b w:val="0"/>
          <w:i w:val="0"/>
        </w:rPr>
        <w:t>五、完整解题脚本</w:t>
      </w:r>
    </w:p>
    <w:p>
      <w:pPr>
        <w:pStyle w:val="SourceCode"/>
      </w:pPr>
      <w:r>
        <w:t>import ast</w:t>
        <w:br/>
        <w:t>import binascii</w:t>
        <w:br/>
        <w:t>from pathlib import Path</w:t>
        <w:br/>
        <w:t>import re</w:t>
        <w:br/>
        <w:br/>
        <w:t>SOURCE = Path(__file__).with_name("题干.txt")</w:t>
        <w:br/>
        <w:t>XX_ALPHABET = b"+-0123456789ABCDEFGHIJKLMNOPQRSTUVWXYZabcdefghijklmnopqrstuvwxyz"</w:t>
        <w:br/>
        <w:br/>
        <w:br/>
        <w:t>def arithmetic(expr):</w:t>
        <w:br/>
        <w:t xml:space="preserve">    def visit(node):</w:t>
        <w:br/>
        <w:t xml:space="preserve">        if isinstance(node, ast.Constant) and type(node.value) is int:</w:t>
        <w:br/>
        <w:t xml:space="preserve">            return node.value</w:t>
        <w:br/>
        <w:t xml:space="preserve">        if isinstance(node, ast.BinOp) and isinstance(node.op, (ast.Add, ast.Sub)):</w:t>
        <w:br/>
        <w:t xml:space="preserve">            left, right = visit(node.left), visit(node.right)</w:t>
        <w:br/>
        <w:t xml:space="preserve">            return left + right if isinstance(node.op, ast.Add) else left - right</w:t>
        <w:br/>
        <w:t xml:space="preserve">        raise ValueError("不支持的数值表达式：" + expr)</w:t>
        <w:br/>
        <w:br/>
        <w:t xml:space="preserve">    return visit(ast.parse(expr, mode="eval").body)</w:t>
        <w:br/>
        <w:br/>
        <w:br/>
        <w:t>def decode_aa(source):</w:t>
        <w:br/>
        <w:t xml:space="preserve">    marker = "(ﾟДﾟ) ['_'] ( (ﾟДﾟ) ['_'] ("</w:t>
        <w:br/>
        <w:t xml:space="preserve">    payload = source.split(marker, 1)[1]</w:t>
        <w:br/>
        <w:t xml:space="preserve">    segments = payload.split("(ﾟДﾟ)[ﾟεﾟ]+")[1:]</w:t>
        <w:br/>
        <w:t xml:space="preserve">    output = []</w:t>
        <w:br/>
        <w:t xml:space="preserve">    for segment in segments:</w:t>
        <w:br/>
        <w:t xml:space="preserve">        segment = segment.split("(ﾟДﾟ)[ﾟoﾟ]", 1)[0]</w:t>
        <w:br/>
        <w:t xml:space="preserve">        for token, digit in [("(o^_^o)", "3"), ("(c^_^o)", "0"),</w:t>
        <w:br/>
        <w:t xml:space="preserve">                             ("(ﾟΘﾟ)", "1"), ("(ﾟｰﾟ)", "4")]:</w:t>
        <w:br/>
        <w:t xml:space="preserve">            segment = segment.replace(token, digit)</w:t>
        <w:br/>
        <w:t xml:space="preserve">        segment = segment.strip().rstrip("+").strip()</w:t>
        <w:br/>
        <w:t xml:space="preserve">        depth, start, parts = 0, 0, []</w:t>
        <w:br/>
        <w:t xml:space="preserve">        for index, char in enumerate(segment):</w:t>
        <w:br/>
        <w:t xml:space="preserve">            if char == "(":</w:t>
        <w:br/>
        <w:t xml:space="preserve">                depth += 1</w:t>
        <w:br/>
        <w:t xml:space="preserve">            elif char == ")":</w:t>
        <w:br/>
        <w:t xml:space="preserve">                depth -= 1</w:t>
        <w:br/>
        <w:t xml:space="preserve">            elif char == "+" and depth == 0:</w:t>
        <w:br/>
        <w:t xml:space="preserve">                parts.append(segment[start:index].strip())</w:t>
        <w:br/>
        <w:t xml:space="preserve">                start = index + 1</w:t>
        <w:br/>
        <w:t xml:space="preserve">        parts.append(segment[start:].strip())</w:t>
        <w:br/>
        <w:t xml:space="preserve">        octal = "".join(str(arithmetic(part)) for part in parts)</w:t>
        <w:br/>
        <w:t xml:space="preserve">        assert re.fullmatch(r"[0-7]{1,3}", octal), octal</w:t>
        <w:br/>
        <w:t xml:space="preserve">        output.append(chr(int(octal, 8)))</w:t>
        <w:br/>
        <w:t xml:space="preserve">    return "".join(output)</w:t>
        <w:br/>
        <w:br/>
        <w:br/>
        <w:t>def decode_xx(encoded):</w:t>
        <w:br/>
        <w:t xml:space="preserve">    size = XX_ALPHABET.index(encoded[0])</w:t>
        <w:br/>
        <w:t xml:space="preserve">    values = [XX_ALPHABET.index(char) for char in encoded[1:]]</w:t>
        <w:br/>
        <w:t xml:space="preserve">    assert len(values) == ((size + 2) // 3) * 4</w:t>
        <w:br/>
        <w:t xml:space="preserve">    output = bytearray()</w:t>
        <w:br/>
        <w:t xml:space="preserve">    for index in range(0, len(values), 4):</w:t>
        <w:br/>
        <w:t xml:space="preserve">        a, b, c, d = values[index:index + 4]</w:t>
        <w:br/>
        <w:t xml:space="preserve">        output.extend(((a &lt;&lt; 18) | (b &lt;&lt; 12) | (c &lt;&lt; 6) | d).to_bytes(3, "big"))</w:t>
        <w:br/>
        <w:t xml:space="preserve">    assert not any(output[size:]), "XXEncode 填充字节非零"</w:t>
        <w:br/>
        <w:t xml:space="preserve">    return bytes(output[:size])</w:t>
        <w:br/>
        <w:br/>
        <w:br/>
        <w:t>def encode_xx(data):</w:t>
        <w:br/>
        <w:t xml:space="preserve">    encoded = bytearray([XX_ALPHABET[len(data)]])</w:t>
        <w:br/>
        <w:t xml:space="preserve">    padded = data + b"\x00" * (-len(data) % 3)</w:t>
        <w:br/>
        <w:t xml:space="preserve">    for index in range(0, len(padded), 3):</w:t>
        <w:br/>
        <w:t xml:space="preserve">        value = int.from_bytes(padded[index:index + 3], "big")</w:t>
        <w:br/>
        <w:t xml:space="preserve">        encoded.extend(XX_ALPHABET[(value &gt;&gt; shift) &amp; 63] for shift in (18, 12, 6, 0))</w:t>
        <w:br/>
        <w:t xml:space="preserve">    return bytes(encoded)</w:t>
        <w:br/>
        <w:br/>
        <w:br/>
        <w:t>def main():</w:t>
        <w:br/>
        <w:t xml:space="preserve">    source = SOURCE.read_text(encoding="utf-8-sig")</w:t>
        <w:br/>
        <w:t xml:space="preserve">    aa_decoded = decode_aa(source)</w:t>
        <w:br/>
        <w:t xml:space="preserve">    xx_encoded = binascii.a2b_uu(aa_decoded.encode("ascii"))</w:t>
        <w:br/>
        <w:t xml:space="preserve">    flag = decode_xx(xx_encoded)</w:t>
        <w:br/>
        <w:t xml:space="preserve">    uu_match = binascii.b2a_uu(xx_encoded).rstrip(b" \n") == aa_decoded.encode("ascii")</w:t>
        <w:br/>
        <w:t xml:space="preserve">    xx_match = encode_xx(flag) == xx_encoded</w:t>
        <w:br/>
        <w:t xml:space="preserve">    assert uu_match and xx_match, "反向编码校验失败"</w:t>
        <w:br/>
        <w:t xml:space="preserve">    assert re.fullmatch(rb"flag\{[a-z_]+\}", flag), "结果不符合本题 flag 格式"</w:t>
        <w:br/>
        <w:br/>
        <w:t xml:space="preserve">    print("[AAEncode] " + aa_decoded)</w:t>
        <w:br/>
        <w:t xml:space="preserve">    print("[UUEncode] " + xx_encoded.decode("ascii"))</w:t>
        <w:br/>
        <w:t xml:space="preserve">    print(f"[XXEncode] plaintext length = {len(flag)}")</w:t>
        <w:br/>
        <w:t xml:space="preserve">    print(f"[verify] UUEncode = {uu_match}, XXEncode = {xx_match}")</w:t>
        <w:br/>
        <w:t xml:space="preserve">    print(flag.decode("ascii"))</w:t>
        <w:br/>
        <w:br/>
        <w:br/>
        <w:t>if __name__ == "__main__":</w:t>
        <w:br/>
        <w:t xml:space="preserve">    main()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090057"/>
            <wp:docPr id="2" name="Picture 2" descr="image-2026101716472059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-202610171647205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0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输出flag如下：</w:t>
      </w:r>
    </w:p>
    <w:p>
      <w:pPr>
        <w:pStyle w:val="SourceCode"/>
      </w:pPr>
      <w:r>
        <w:t>flag{xxencode_nice}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NotAutoHyphenat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Lines w:val="0"/>
      <w:widowControl w:val="0"/>
      <w:spacing w:line="240" w:lineRule="auto" w:before="80" w:after="160"/>
      <w:wordWrap w:val="1"/>
    </w:pPr>
    <w:rPr>
      <w:rFonts w:ascii="Consolas" w:hAnsi="Consolas" w:eastAsia="Microsoft YaHei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任务16 数据加密之easy_encode writeup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