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任务14 逆向分析之easy逆向 writeup</w:t>
      </w:r>
    </w:p>
    <w:p>
      <w:pPr>
        <w:pStyle w:val="Heading1"/>
      </w:pPr>
      <w:r>
        <w:rPr>
          <w:b w:val="0"/>
          <w:i w:val="0"/>
        </w:rPr>
        <w:t>一、附件</w:t>
      </w:r>
    </w:p>
    <w:p>
      <w:r>
        <w:rPr>
          <w:b w:val="0"/>
          <w:i w:val="0"/>
        </w:rPr>
        <w:t xml:space="preserve">附件 </w:t>
      </w:r>
      <w:r>
        <w:rPr>
          <w:rFonts w:ascii="Consolas" w:hAnsi="Consolas" w:eastAsia="Microsoft YaHei"/>
          <w:b w:val="0"/>
          <w:i w:val="0"/>
          <w:sz w:val="20"/>
        </w:rPr>
        <w:t>逆向分析之easy逆向.zip</w:t>
      </w:r>
      <w:r>
        <w:rPr>
          <w:b w:val="0"/>
          <w:i w:val="0"/>
        </w:rPr>
        <w:t>（888 字节）内含：</w:t>
      </w:r>
    </w:p>
    <w:p>
      <w:pPr>
        <w:pStyle w:val="SourceCode"/>
      </w:pPr>
      <w:r>
        <w:t>题目/reverse.py     722 字节</w:t>
        <w:br/>
        <w:t>题目/题干.txt       181 字节</w:t>
      </w:r>
    </w:p>
    <w:p>
      <w:r>
        <w:rPr>
          <w:b w:val="0"/>
          <w:i w:val="0"/>
        </w:rPr>
        <w:t>题干正文：</w:t>
      </w:r>
    </w:p>
    <w:p>
      <w:pPr>
        <w:ind w:left="360"/>
      </w:pPr>
      <w:r>
        <w:rPr>
          <w:b w:val="0"/>
          <w:i w:val="0"/>
        </w:rPr>
        <w:t>我们截获了一段经过加密的flag，加密方式为简单的字母替换。其加密脚本为reverse.py，请根据提供的加密脚本和密文，逆向解密出原始flag。</w:t>
      </w:r>
    </w:p>
    <w:p>
      <w:pPr>
        <w:pStyle w:val="Heading1"/>
      </w:pPr>
      <w:r>
        <w:rPr>
          <w:b w:val="0"/>
          <w:i w:val="0"/>
        </w:rPr>
        <w:t>二、加密逻辑分析</w:t>
      </w:r>
    </w:p>
    <w:p>
      <w:r>
        <w:rPr>
          <w:rFonts w:ascii="Consolas" w:hAnsi="Consolas" w:eastAsia="Microsoft YaHei"/>
          <w:b w:val="0"/>
          <w:i w:val="0"/>
          <w:sz w:val="20"/>
        </w:rPr>
        <w:t>reverse.py</w:t>
      </w:r>
      <w:r>
        <w:rPr>
          <w:b w:val="0"/>
          <w:i w:val="0"/>
        </w:rPr>
        <w:t xml:space="preserve"> 内容结构分三部分：</w:t>
      </w:r>
      <w:r>
        <w:rPr>
          <w:rFonts w:ascii="Consolas" w:hAnsi="Consolas" w:eastAsia="Microsoft YaHei"/>
          <w:b w:val="0"/>
          <w:i w:val="0"/>
          <w:sz w:val="20"/>
        </w:rPr>
        <w:t>encrypt</w:t>
      </w:r>
      <w:r>
        <w:rPr>
          <w:b w:val="0"/>
          <w:i w:val="0"/>
        </w:rPr>
        <w:t xml:space="preserve"> 函数定义、示例变量赋值、打印语句与一行注释。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499181"/>
            <wp:docPr id="1" name="Picture 1" descr="image-2026101716265478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26547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99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t>def encrypt(text):</w:t>
        <w:br/>
        <w:t xml:space="preserve">    result = ""</w:t>
        <w:br/>
        <w:t xml:space="preserve">    for char in text:</w:t>
        <w:br/>
        <w:t xml:space="preserve">        if char.isalpha():</w:t>
        <w:br/>
        <w:t xml:space="preserve">            if char.islower():</w:t>
        <w:br/>
        <w:t xml:space="preserve">                base = ord('a')</w:t>
        <w:br/>
        <w:t xml:space="preserve">                new_char = chr((ord(char) - base + 3) % 26 + base)</w:t>
        <w:br/>
        <w:t xml:space="preserve">            else:</w:t>
        <w:br/>
        <w:t xml:space="preserve">                base = ord('A')</w:t>
        <w:br/>
        <w:t xml:space="preserve">                new_char = chr((ord(char) - base + 3) % 26 + base)</w:t>
        <w:br/>
        <w:t xml:space="preserve">            result += new_char</w:t>
        <w:br/>
        <w:t xml:space="preserve">        elif char.isdigit():</w:t>
        <w:br/>
        <w:t xml:space="preserve">            new_digit = (int(char) + 5) % 10</w:t>
        <w:br/>
        <w:t xml:space="preserve">            result += str(new_digit)</w:t>
        <w:br/>
        <w:t xml:space="preserve">        else:</w:t>
        <w:br/>
        <w:t xml:space="preserve">            result += char</w:t>
        <w:br/>
        <w:t xml:space="preserve">    return result</w:t>
        <w:br/>
        <w:br/>
        <w:t>original_flag = "XXXXXXXXXXXXXXXXXXX..."</w:t>
        <w:br/>
        <w:t>encrypted_flag = encrypt(original_flag)</w:t>
        <w:br/>
        <w:br/>
        <w:t>print("加密后的flag:", encrypted_flag)</w:t>
        <w:br/>
        <w:t>#iodj{vlpsoh_flskhu_uhyhuvh}</w:t>
      </w:r>
    </w:p>
    <w:p>
      <w:r>
        <w:rPr>
          <w:b w:val="0"/>
          <w:i w:val="0"/>
        </w:rPr>
        <w:t>函数按字符类别分别处理：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5"/>
        <w:gridCol w:w="5697"/>
        <w:gridCol w:w="3068"/>
      </w:tblGrid>
      <w:tr>
        <w:trPr>
          <w:tblHeader w:val="1"/>
        </w:trPr>
        <w:tc>
          <w:tcPr>
            <w:tcW w:type="dxa" w:w="13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字符类型</w:t>
            </w:r>
          </w:p>
        </w:tc>
        <w:tc>
          <w:tcPr>
            <w:tcW w:type="dxa" w:w="56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变换</w:t>
            </w:r>
          </w:p>
        </w:tc>
        <w:tc>
          <w:tcPr>
            <w:tcW w:type="dxa" w:w="30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说明</w:t>
            </w:r>
          </w:p>
        </w:tc>
      </w:tr>
      <w:tr>
        <w:tc>
          <w:tcPr>
            <w:tcW w:type="dxa" w:w="13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小写字母</w:t>
            </w:r>
          </w:p>
        </w:tc>
        <w:tc>
          <w:tcPr>
            <w:tcW w:type="dxa" w:w="56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(c - 'a' + 3) % 26 + 'a'</w:t>
            </w:r>
          </w:p>
        </w:tc>
        <w:tc>
          <w:tcPr>
            <w:tcW w:type="dxa" w:w="30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凯撒位移 +3</w:t>
            </w:r>
          </w:p>
        </w:tc>
      </w:tr>
      <w:tr>
        <w:tc>
          <w:tcPr>
            <w:tcW w:type="dxa" w:w="13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大写字母</w:t>
            </w:r>
          </w:p>
        </w:tc>
        <w:tc>
          <w:tcPr>
            <w:tcW w:type="dxa" w:w="56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(c - 'A' + 3) % 26 + 'A'</w:t>
            </w:r>
          </w:p>
        </w:tc>
        <w:tc>
          <w:tcPr>
            <w:tcW w:type="dxa" w:w="30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凯撒位移 +3</w:t>
            </w:r>
          </w:p>
        </w:tc>
      </w:tr>
      <w:tr>
        <w:tc>
          <w:tcPr>
            <w:tcW w:type="dxa" w:w="13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数字</w:t>
            </w:r>
          </w:p>
        </w:tc>
        <w:tc>
          <w:tcPr>
            <w:tcW w:type="dxa" w:w="56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(d + 5) % 10</w:t>
            </w:r>
          </w:p>
        </w:tc>
        <w:tc>
          <w:tcPr>
            <w:tcW w:type="dxa" w:w="30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数字位移 +5</w:t>
            </w:r>
          </w:p>
        </w:tc>
      </w:tr>
      <w:tr>
        <w:tc>
          <w:tcPr>
            <w:tcW w:type="dxa" w:w="13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其他</w:t>
            </w:r>
          </w:p>
        </w:tc>
        <w:tc>
          <w:tcPr>
            <w:tcW w:type="dxa" w:w="56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原样保留</w:t>
            </w:r>
          </w:p>
        </w:tc>
        <w:tc>
          <w:tcPr>
            <w:tcW w:type="dxa" w:w="30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{}</w:t>
            </w:r>
            <w:r>
              <w:rPr>
                <w:b w:val="0"/>
                <w:i w:val="0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_</w:t>
            </w:r>
            <w:r>
              <w:rPr>
                <w:b w:val="0"/>
                <w:i w:val="0"/>
              </w:rPr>
              <w:t xml:space="preserve"> 等不受影响</w:t>
            </w:r>
          </w:p>
        </w:tc>
      </w:tr>
    </w:tbl>
    <w:p>
      <w:r>
        <w:rPr>
          <w:rFonts w:ascii="Consolas" w:hAnsi="Consolas" w:eastAsia="Microsoft YaHei"/>
          <w:b w:val="0"/>
          <w:i w:val="0"/>
          <w:sz w:val="20"/>
        </w:rPr>
        <w:t>original_flag</w:t>
      </w:r>
      <w:r>
        <w:rPr>
          <w:b w:val="0"/>
          <w:i w:val="0"/>
        </w:rPr>
        <w:t xml:space="preserve"> 被占位符替换，密文实际以注释形式给出：</w:t>
      </w:r>
      <w:r>
        <w:rPr>
          <w:rFonts w:ascii="Consolas" w:hAnsi="Consolas" w:eastAsia="Microsoft YaHei"/>
          <w:b w:val="0"/>
          <w:i w:val="0"/>
          <w:sz w:val="20"/>
        </w:rPr>
        <w:t>iodj{vlpsoh_flskhu_uhyhuvh}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三、密文提取与逆运算</w:t>
      </w:r>
    </w:p>
    <w:p>
      <w:r>
        <w:rPr>
          <w:b w:val="0"/>
          <w:i w:val="0"/>
        </w:rPr>
        <w:t>密文特征与算法吻合：</w:t>
      </w:r>
      <w:r>
        <w:rPr>
          <w:rFonts w:ascii="Consolas" w:hAnsi="Consolas" w:eastAsia="Microsoft YaHei"/>
          <w:b w:val="0"/>
          <w:i w:val="0"/>
          <w:sz w:val="20"/>
        </w:rPr>
        <w:t>iodj{</w:t>
      </w:r>
      <w:r>
        <w:rPr>
          <w:b w:val="0"/>
          <w:i w:val="0"/>
        </w:rPr>
        <w:t xml:space="preserve"> 相对 </w:t>
      </w:r>
      <w:r>
        <w:rPr>
          <w:rFonts w:ascii="Consolas" w:hAnsi="Consolas" w:eastAsia="Microsoft YaHei"/>
          <w:b w:val="0"/>
          <w:i w:val="0"/>
          <w:sz w:val="20"/>
        </w:rPr>
        <w:t>flag{</w:t>
      </w:r>
      <w:r>
        <w:rPr>
          <w:b w:val="0"/>
          <w:i w:val="0"/>
        </w:rPr>
        <w:t xml:space="preserve"> 每个字母后移 3 位，</w:t>
      </w:r>
      <w:r>
        <w:rPr>
          <w:rFonts w:ascii="Consolas" w:hAnsi="Consolas" w:eastAsia="Microsoft YaHei"/>
          <w:b w:val="0"/>
          <w:i w:val="0"/>
          <w:sz w:val="20"/>
        </w:rPr>
        <w:t>_</w:t>
      </w:r>
      <w:r>
        <w:rPr>
          <w:b w:val="0"/>
          <w:i w:val="0"/>
        </w:rPr>
        <w:t xml:space="preserve"> 与 </w:t>
      </w:r>
      <w:r>
        <w:rPr>
          <w:rFonts w:ascii="Consolas" w:hAnsi="Consolas" w:eastAsia="Microsoft YaHei"/>
          <w:b w:val="0"/>
          <w:i w:val="0"/>
          <w:sz w:val="20"/>
        </w:rPr>
        <w:t>{}</w:t>
      </w:r>
      <w:r>
        <w:rPr>
          <w:b w:val="0"/>
          <w:i w:val="0"/>
        </w:rPr>
        <w:t xml:space="preserve"> 保持不变，说明这正是加密输出。</w:t>
      </w:r>
    </w:p>
    <w:p>
      <w:r>
        <w:rPr>
          <w:b w:val="0"/>
          <w:i w:val="0"/>
        </w:rPr>
        <w:t>逆运算为对应反向位移：字母 -3、数字 -5，其余字符原样。逐字符处理：</w:t>
      </w:r>
    </w:p>
    <w:p>
      <w:pPr>
        <w:pStyle w:val="SourceCode"/>
      </w:pPr>
      <w:r>
        <w:t>i -&gt; f    o -&gt; l    d -&gt; a    j -&gt; g    { 保留</w:t>
        <w:br/>
        <w:t>v -&gt; s    l -&gt; i    p -&gt; m    s -&gt; p    o -&gt; l    h -&gt; e</w:t>
        <w:br/>
        <w:t>f -&gt; c    l -&gt; i    s -&gt; p    k -&gt; h    h -&gt; e    u -&gt; r</w:t>
        <w:br/>
        <w:t>u -&gt; r    h -&gt; e    y -&gt; v    h -&gt; e    u -&gt; r    v -&gt; s    h -&gt; e</w:t>
        <w:br/>
        <w:t>} 保留</w:t>
      </w:r>
    </w:p>
    <w:p>
      <w:r>
        <w:rPr>
          <w:b w:val="0"/>
          <w:i w:val="0"/>
        </w:rPr>
        <w:t>拼接得到明文：</w:t>
      </w:r>
    </w:p>
    <w:p>
      <w:pPr>
        <w:pStyle w:val="SourceCode"/>
      </w:pPr>
      <w:r>
        <w:t>flag{simple_cipher_reverse}</w:t>
      </w:r>
    </w:p>
    <w:p>
      <w:pPr>
        <w:pStyle w:val="Heading1"/>
      </w:pPr>
      <w:r>
        <w:rPr>
          <w:b w:val="0"/>
          <w:i w:val="0"/>
        </w:rPr>
        <w:t>四、解题脚本</w:t>
      </w:r>
    </w:p>
    <w:p>
      <w:pPr>
        <w:pStyle w:val="SourceCode"/>
      </w:pPr>
      <w:r>
        <w:t>import re</w:t>
        <w:br/>
        <w:br/>
        <w:t>SOURCE = r"reverse.py"</w:t>
        <w:br/>
        <w:br/>
        <w:br/>
        <w:t>def decrypt(text):</w:t>
        <w:br/>
        <w:t xml:space="preserve">    out = []</w:t>
        <w:br/>
        <w:t xml:space="preserve">    for ch in text:</w:t>
        <w:br/>
        <w:t xml:space="preserve">        if ch.islower():</w:t>
        <w:br/>
        <w:t xml:space="preserve">            out.append(chr((ord(ch) - ord("a") - 3) % 26 + ord("a")))</w:t>
        <w:br/>
        <w:t xml:space="preserve">        elif ch.isupper():</w:t>
        <w:br/>
        <w:t xml:space="preserve">            out.append(chr((ord(ch) - ord("A") - 3) % 26 + ord("A")))</w:t>
        <w:br/>
        <w:t xml:space="preserve">        elif ch.isdigit():</w:t>
        <w:br/>
        <w:t xml:space="preserve">            out.append(str((int(ch) - 5) % 10))</w:t>
        <w:br/>
        <w:t xml:space="preserve">        else:</w:t>
        <w:br/>
        <w:t xml:space="preserve">            out.append(ch)</w:t>
        <w:br/>
        <w:t xml:space="preserve">    return "".join(out)</w:t>
        <w:br/>
        <w:br/>
        <w:br/>
        <w:t>def main():</w:t>
        <w:br/>
        <w:t xml:space="preserve">    source = open(SOURCE, encoding="utf-8").read()</w:t>
        <w:br/>
        <w:t xml:space="preserve">    cipher = re.search(r"#\s*([A-Za-z0-9_{}]+)", source).group(1)</w:t>
        <w:br/>
        <w:t xml:space="preserve">    print(decrypt(cipher))</w:t>
        <w:br/>
        <w:br/>
        <w:br/>
        <w:t>main()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380564"/>
            <wp:docPr id="2" name="Picture 2" descr="image-2026101716320889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32088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8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运行输出：</w:t>
      </w:r>
    </w:p>
    <w:p>
      <w:pPr>
        <w:pStyle w:val="SourceCode"/>
      </w:pPr>
      <w:r>
        <w:t>flag{simple_cipher_reverse}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任务14 逆向分析之easy逆向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