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任务26 数据审计之多维度复合检测 writeup</w:t>
      </w:r>
    </w:p>
    <w:p>
      <w:pPr>
        <w:pStyle w:val="Heading1"/>
      </w:pPr>
      <w:r>
        <w:rPr>
          <w:b w:val="0"/>
          <w:i w:val="0"/>
        </w:rPr>
        <w:t>1. 题面与附件分析</w:t>
      </w:r>
    </w:p>
    <w:p>
      <w:r>
        <w:rPr>
          <w:b w:val="0"/>
          <w:i w:val="0"/>
        </w:rPr>
        <w:t>题面要求从账号审计数据中检测同时满足以下四个条件的记录：</w:t>
      </w:r>
    </w:p>
    <w:p>
      <w:pPr>
        <w:ind w:left="288" w:hanging="202"/>
      </w:pPr>
      <w:r>
        <w:t xml:space="preserve">1. </w:t>
      </w:r>
      <w:r>
        <w:rPr>
          <w:b w:val="0"/>
          <w:i w:val="0"/>
        </w:rPr>
        <w:t>创建于 2023 年</w:t>
      </w:r>
    </w:p>
    <w:p>
      <w:pPr>
        <w:ind w:left="288" w:hanging="202"/>
      </w:pPr>
      <w:r>
        <w:t xml:space="preserve">2. </w:t>
      </w:r>
      <w:r>
        <w:rPr>
          <w:b w:val="0"/>
          <w:i w:val="0"/>
        </w:rPr>
        <w:t>最后使用时间在 2024 年 Q1（1–3 月）</w:t>
      </w:r>
    </w:p>
    <w:p>
      <w:pPr>
        <w:ind w:left="288" w:hanging="202"/>
      </w:pPr>
      <w:r>
        <w:t xml:space="preserve">3. </w:t>
      </w:r>
      <w:r>
        <w:rPr>
          <w:b w:val="0"/>
          <w:i w:val="0"/>
        </w:rPr>
        <w:t>以当前日期 2024-06-15 为基准，超期超过 60 天</w:t>
      </w:r>
    </w:p>
    <w:p>
      <w:pPr>
        <w:ind w:left="288" w:hanging="202"/>
      </w:pPr>
      <w:r>
        <w:t xml:space="preserve">4. </w:t>
      </w:r>
      <w:r>
        <w:rPr>
          <w:b w:val="0"/>
          <w:i w:val="0"/>
        </w:rPr>
        <w:t>从未被禁用过（状态一直为 Active）</w:t>
      </w:r>
    </w:p>
    <w:p>
      <w:r>
        <w:rPr>
          <w:b w:val="0"/>
          <w:i w:val="0"/>
        </w:rPr>
        <w:t xml:space="preserve">提交格式为 </w:t>
      </w:r>
      <w:r>
        <w:rPr>
          <w:rFonts w:ascii="Consolas" w:hAnsi="Consolas" w:eastAsia="Microsoft YaHei"/>
          <w:b w:val="0"/>
          <w:i w:val="0"/>
          <w:sz w:val="20"/>
        </w:rPr>
        <w:t>flag{数量_最后使用月份众数_MD5(数量)}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 xml:space="preserve">原始附件 </w:t>
      </w:r>
      <w:r>
        <w:rPr>
          <w:rFonts w:ascii="Consolas" w:hAnsi="Consolas" w:eastAsia="Microsoft YaHei"/>
          <w:b w:val="0"/>
          <w:i w:val="0"/>
          <w:sz w:val="20"/>
        </w:rPr>
        <w:t>数据审计之多维度复合检测.zip</w:t>
      </w:r>
      <w:r>
        <w:rPr>
          <w:b w:val="0"/>
          <w:i w:val="0"/>
        </w:rPr>
        <w:t xml:space="preserve"> ，解压得到：</w:t>
      </w:r>
    </w:p>
    <w:p>
      <w:pPr>
        <w:pStyle w:val="SourceCode"/>
      </w:pPr>
      <w:r>
        <w:t>accounts_hard3.csv     508553 字节</w:t>
        <w:br/>
        <w:t>题干.docx              12504 字节</w:t>
      </w:r>
    </w:p>
    <w:p>
      <w:r>
        <w:rPr>
          <w:b w:val="0"/>
          <w:i w:val="0"/>
        </w:rPr>
        <w:t>CSV 为 UTF-8 编码（带 BOM），表头与单行样例：</w:t>
      </w:r>
    </w:p>
    <w:p>
      <w:pPr>
        <w:pStyle w:val="SourceCode"/>
      </w:pPr>
      <w:r>
        <w:t>Username,CreatedAt,LastUsedAt,Status,ExpiryDate</w:t>
        <w:br/>
        <w:t>user1,2023-08-11,2024-02-02,Active,2024-01-18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016317"/>
            <wp:docPr id="1" name="Picture 1" descr="image-2026101717060824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10171706082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16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b w:val="0"/>
          <w:i w:val="0"/>
        </w:rPr>
        <w:t>2. 数据质量核查</w:t>
      </w:r>
    </w:p>
    <w:p>
      <w:r>
        <w:rPr>
          <w:b w:val="0"/>
          <w:i w:val="0"/>
        </w:rPr>
        <w:t>正式筛选前先做格式核查，确认不存在日期格式混用或脏数据：</w:t>
      </w:r>
    </w:p>
    <w:p>
      <w:pPr>
        <w:pStyle w:val="SourceCode"/>
      </w:pPr>
      <w:r>
        <w:t>总记录数               10000</w:t>
        <w:br/>
        <w:t>CreatedAt 格式          全部为 YYYY-MM-DD</w:t>
        <w:br/>
        <w:t>LastUsedAt 格式         全部为 YYYY-MM-DD</w:t>
        <w:br/>
        <w:t>ExpiryDate 格式         全部为 YYYY-MM-DD</w:t>
        <w:br/>
        <w:t>Username 重复条数       0</w:t>
        <w:br/>
        <w:t>Status 取值分布         Active 3582 / Deleted 3226 / Inactive 3192</w:t>
        <w:br/>
        <w:t>CreatedAt 年份分布      2023 年 10000 条</w:t>
        <w:br/>
        <w:t>LastUsedAt 年份分布     2024 年 6037 / 2023 年 3541 / 2025 年 422</w:t>
      </w:r>
    </w:p>
    <w:p>
      <w:r>
        <w:rPr>
          <w:b w:val="0"/>
          <w:i w:val="0"/>
        </w:rPr>
        <w:t xml:space="preserve">数据中没有缺失值、没有重复用户名、没有非 ISO 格式的日期，三列日期均可直接用字典序或 </w:t>
      </w:r>
      <w:r>
        <w:rPr>
          <w:rFonts w:ascii="Consolas" w:hAnsi="Consolas" w:eastAsia="Microsoft YaHei"/>
          <w:b w:val="0"/>
          <w:i w:val="0"/>
          <w:sz w:val="20"/>
        </w:rPr>
        <w:t>datetime.date.fromisoformat()</w:t>
      </w:r>
      <w:r>
        <w:rPr>
          <w:b w:val="0"/>
          <w:i w:val="0"/>
        </w:rPr>
        <w:t xml:space="preserve"> 解析。注意 </w:t>
      </w:r>
      <w:r>
        <w:rPr>
          <w:rFonts w:ascii="Consolas" w:hAnsi="Consolas" w:eastAsia="Microsoft YaHei"/>
          <w:b w:val="0"/>
          <w:i w:val="0"/>
          <w:sz w:val="20"/>
        </w:rPr>
        <w:t>CreatedAt</w:t>
      </w:r>
      <w:r>
        <w:rPr>
          <w:b w:val="0"/>
          <w:i w:val="0"/>
        </w:rPr>
        <w:t xml:space="preserve"> 全部为 2023 年，因此条件 1 在本数据集中不产生过滤效果，但仍按题面保留在筛选逻辑中。</w:t>
      </w:r>
    </w:p>
    <w:p>
      <w:pPr>
        <w:pStyle w:val="Heading1"/>
      </w:pPr>
      <w:r>
        <w:rPr>
          <w:b w:val="0"/>
          <w:i w:val="0"/>
        </w:rPr>
        <w:t>3. 四条件筛选</w:t>
      </w:r>
    </w:p>
    <w:p>
      <w:r>
        <w:rPr>
          <w:b w:val="0"/>
          <w:i w:val="0"/>
        </w:rPr>
        <w:t>逐条件统计过滤漏斗：</w:t>
      </w:r>
    </w:p>
    <w:p>
      <w:pPr>
        <w:pStyle w:val="SourceCode"/>
      </w:pPr>
      <w:r>
        <w:t>条件 1（CreatedAt 年份 = 2023）                 10000</w:t>
        <w:br/>
        <w:t>条件 2（LastUsedAt 落在 2024-01 ~ 2024-03）      2207</w:t>
        <w:br/>
        <w:t>条件 3（2024-06-15 减 ExpiryDate &gt; 60 天）       2207</w:t>
        <w:br/>
        <w:t>条件 4（Status == Active）                       1034</w:t>
      </w:r>
    </w:p>
    <w:p>
      <w:r>
        <w:rPr>
          <w:b w:val="0"/>
          <w:i w:val="0"/>
        </w:rPr>
        <w:t>条件 2 剩下的 2207 条记录中，</w:t>
      </w:r>
      <w:r>
        <w:rPr>
          <w:rFonts w:ascii="Consolas" w:hAnsi="Consolas" w:eastAsia="Microsoft YaHei"/>
          <w:b w:val="0"/>
          <w:i w:val="0"/>
          <w:sz w:val="20"/>
        </w:rPr>
        <w:t>ExpiryDate</w:t>
      </w:r>
      <w:r>
        <w:rPr>
          <w:b w:val="0"/>
          <w:i w:val="0"/>
        </w:rPr>
        <w:t xml:space="preserve"> 的取值范围为 2023-11-04 至 2024-03-30，对应超期天数为 77 至 224 天，全部超过 60 天，因此条件 3 不进一步缩小集合。最终同时满足四个条件的记录为 </w:t>
      </w:r>
      <w:r>
        <w:rPr>
          <w:b/>
          <w:i w:val="0"/>
        </w:rPr>
        <w:t>1034</w:t>
      </w:r>
      <w:r>
        <w:rPr>
          <w:b w:val="0"/>
          <w:i w:val="0"/>
        </w:rPr>
        <w:t xml:space="preserve"> 条。</w:t>
      </w:r>
    </w:p>
    <w:p>
      <w:r>
        <w:rPr>
          <w:b w:val="0"/>
          <w:i w:val="0"/>
        </w:rPr>
        <w:t xml:space="preserve">这里有一个容易踩的口径问题：题面中的"超期"对应 </w:t>
      </w:r>
      <w:r>
        <w:rPr>
          <w:rFonts w:ascii="Consolas" w:hAnsi="Consolas" w:eastAsia="Microsoft YaHei"/>
          <w:b w:val="0"/>
          <w:i w:val="0"/>
          <w:sz w:val="20"/>
        </w:rPr>
        <w:t>ExpiryDate</w:t>
      </w:r>
      <w:r>
        <w:rPr>
          <w:b w:val="0"/>
          <w:i w:val="0"/>
        </w:rPr>
        <w:t xml:space="preserve"> 字段，而不是用 </w:t>
      </w:r>
      <w:r>
        <w:rPr>
          <w:rFonts w:ascii="Consolas" w:hAnsi="Consolas" w:eastAsia="Microsoft YaHei"/>
          <w:b w:val="0"/>
          <w:i w:val="0"/>
          <w:sz w:val="20"/>
        </w:rPr>
        <w:t>LastUsedAt</w:t>
      </w:r>
      <w:r>
        <w:rPr>
          <w:b w:val="0"/>
          <w:i w:val="0"/>
        </w:rPr>
        <w:t xml:space="preserve"> 计算闲置天数。作为交叉验证，两种口径分别筛选得到的是同一批 1034 个用户名，差异集合为空，说明本题数据下两种解释等价，结果不受该歧义影响。</w:t>
      </w:r>
    </w:p>
    <w:p>
      <w:pPr>
        <w:pStyle w:val="Heading1"/>
      </w:pPr>
      <w:r>
        <w:rPr>
          <w:b w:val="0"/>
          <w:i w:val="0"/>
        </w:rPr>
        <w:t>4. 月份众数统计</w:t>
      </w:r>
    </w:p>
    <w:p>
      <w:r>
        <w:rPr>
          <w:b w:val="0"/>
          <w:i w:val="0"/>
        </w:rPr>
        <w:t xml:space="preserve">对 1034 条结果按 </w:t>
      </w:r>
      <w:r>
        <w:rPr>
          <w:rFonts w:ascii="Consolas" w:hAnsi="Consolas" w:eastAsia="Microsoft YaHei"/>
          <w:b w:val="0"/>
          <w:i w:val="0"/>
          <w:sz w:val="20"/>
        </w:rPr>
        <w:t>LastUsedAt</w:t>
      </w:r>
      <w:r>
        <w:rPr>
          <w:b w:val="0"/>
          <w:i w:val="0"/>
        </w:rPr>
        <w:t xml:space="preserve"> 的月份计数：</w:t>
      </w:r>
    </w:p>
    <w:p>
      <w:pPr>
        <w:pStyle w:val="SourceCode"/>
      </w:pPr>
      <w:r>
        <w:t>2024-01    348</w:t>
        <w:br/>
        <w:t>2024-02    340</w:t>
        <w:br/>
        <w:t>2024-03    346</w:t>
      </w:r>
    </w:p>
    <w:p>
      <w:r>
        <w:rPr>
          <w:b w:val="0"/>
          <w:i w:val="0"/>
        </w:rPr>
        <w:t xml:space="preserve">三个月中 1 月数量最多，因此"最后使用月份众数"为 </w:t>
      </w:r>
      <w:r>
        <w:rPr>
          <w:b/>
          <w:i w:val="0"/>
        </w:rPr>
        <w:t>1</w:t>
      </w:r>
      <w:r>
        <w:rPr>
          <w:b w:val="0"/>
          <w:i w:val="0"/>
        </w:rPr>
        <w:t>。</w:t>
      </w:r>
    </w:p>
    <w:p>
      <w:pPr>
        <w:pStyle w:val="Heading1"/>
      </w:pPr>
      <w:r>
        <w:rPr>
          <w:b w:val="0"/>
          <w:i w:val="0"/>
        </w:rPr>
        <w:t>5. MD5 计算与 flag 组装</w:t>
      </w:r>
    </w:p>
    <w:p>
      <w:r>
        <w:rPr>
          <w:rFonts w:ascii="Consolas" w:hAnsi="Consolas" w:eastAsia="Microsoft YaHei"/>
          <w:b w:val="0"/>
          <w:i w:val="0"/>
          <w:sz w:val="20"/>
        </w:rPr>
        <w:t>MD5(数量)</w:t>
      </w:r>
      <w:r>
        <w:rPr>
          <w:b w:val="0"/>
          <w:i w:val="0"/>
        </w:rPr>
        <w:t xml:space="preserve"> 的输入是数量值的十进制字符串 </w:t>
      </w:r>
      <w:r>
        <w:rPr>
          <w:rFonts w:ascii="Consolas" w:hAnsi="Consolas" w:eastAsia="Microsoft YaHei"/>
          <w:b w:val="0"/>
          <w:i w:val="0"/>
          <w:sz w:val="20"/>
        </w:rPr>
        <w:t>"1034"</w:t>
      </w:r>
      <w:r>
        <w:rPr>
          <w:b w:val="0"/>
          <w:i w:val="0"/>
        </w:rPr>
        <w:t>：</w:t>
      </w:r>
    </w:p>
    <w:p>
      <w:pPr>
        <w:pStyle w:val="SourceCode"/>
      </w:pPr>
      <w:r>
        <w:t>MD5("1034") = bdb106a0560c4e46ccc488ef010af787</w:t>
      </w:r>
    </w:p>
    <w:p>
      <w:r>
        <w:rPr>
          <w:b w:val="0"/>
          <w:i w:val="0"/>
        </w:rPr>
        <w:t>按提交格式拼接，得到：</w:t>
      </w:r>
    </w:p>
    <w:p>
      <w:pPr>
        <w:pStyle w:val="SourceCode"/>
      </w:pPr>
      <w:r>
        <w:t>flag{1034_1_bdb106a0560c4e46ccc488ef010af787}</w:t>
      </w:r>
    </w:p>
    <w:p>
      <w:r>
        <w:rPr>
          <w:b w:val="0"/>
          <w:i w:val="0"/>
        </w:rPr>
        <w:t xml:space="preserve">若平台对月份字段不要求补零，则等价形态为 </w:t>
      </w:r>
      <w:r>
        <w:rPr>
          <w:rFonts w:ascii="Consolas" w:hAnsi="Consolas" w:eastAsia="Microsoft YaHei"/>
          <w:b w:val="0"/>
          <w:i w:val="0"/>
          <w:sz w:val="20"/>
        </w:rPr>
        <w:t>flag{1034_01_bdb106a0560c4e46ccc488ef010af787}</w:t>
      </w:r>
      <w:r>
        <w:rPr>
          <w:b w:val="0"/>
          <w:i w:val="0"/>
        </w:rPr>
        <w:t>。本题按平台校验结果，月份字段取不补零的一位写法。</w:t>
      </w:r>
    </w:p>
    <w:p>
      <w:pPr>
        <w:pStyle w:val="Heading1"/>
      </w:pPr>
      <w:r>
        <w:rPr>
          <w:b w:val="0"/>
          <w:i w:val="0"/>
        </w:rPr>
        <w:t>6. 解题脚本</w:t>
      </w:r>
    </w:p>
    <w:p>
      <w:pPr>
        <w:pStyle w:val="SourceCode"/>
      </w:pPr>
      <w:r>
        <w:t># -*- coding: utf-8 -*-</w:t>
        <w:br/>
        <w:t>import csv</w:t>
        <w:br/>
        <w:t>import hashlib</w:t>
        <w:br/>
        <w:t>import datetime</w:t>
        <w:br/>
        <w:t>from collections import Counter</w:t>
        <w:br/>
        <w:t>from pathlib import Path</w:t>
        <w:br/>
        <w:br/>
        <w:t>TODAY = datetime.date(2024, 6, 15)</w:t>
        <w:br/>
        <w:t>CSV = Path(__file__).parent / "accounts_hard3.csv"</w:t>
        <w:br/>
        <w:br/>
        <w:t>rows = list(csv.DictReader(open(CSV, encoding="utf-8-sig")))</w:t>
        <w:br/>
        <w:br/>
        <w:t>sel = [</w:t>
        <w:br/>
        <w:t xml:space="preserve">    r for r in rows</w:t>
        <w:br/>
        <w:t xml:space="preserve">    if r["CreatedAt"].startswith("2023")</w:t>
        <w:br/>
        <w:t xml:space="preserve">    and r["LastUsedAt"].startswith("2024")</w:t>
        <w:br/>
        <w:t xml:space="preserve">    and r["LastUsedAt"][5:7] in ("01", "02", "03")</w:t>
        <w:br/>
        <w:t xml:space="preserve">    and (TODAY - datetime.date.fromisoformat(r["ExpiryDate"])).days &gt; 60</w:t>
        <w:br/>
        <w:t xml:space="preserve">    and r["Status"] == "Active"</w:t>
        <w:br/>
        <w:t>]</w:t>
        <w:br/>
        <w:br/>
        <w:t>count = len(sel)</w:t>
        <w:br/>
        <w:t>month_counts = Counter(r["LastUsedAt"][5:7] for r in sel)</w:t>
        <w:br/>
        <w:t>mode_month = month_counts.most_common(1)[0][0]</w:t>
        <w:br/>
        <w:t>digest = hashlib.md5(str(count).encode()).hexdigest()</w:t>
        <w:br/>
        <w:t>mode_month_int = int(mode_month)</w:t>
        <w:br/>
        <w:br/>
        <w:t>print(f"count = {count}")</w:t>
        <w:br/>
        <w:t>print(f"month counts = {dict(sorted(month_counts.items()))}")</w:t>
        <w:br/>
        <w:t>print(f"mode month = {mode_month_int}")</w:t>
        <w:br/>
        <w:t>print(f"md5(count) = {digest}")</w:t>
        <w:br/>
        <w:t>print(f"FLAG: flag{{{count}_{mode_month_int}_{digest}}}")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005164"/>
            <wp:docPr id="2" name="Picture 2" descr="image-2026101717121443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101717121443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05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运行输出如下：</w:t>
      </w:r>
    </w:p>
    <w:p>
      <w:pPr>
        <w:pStyle w:val="SourceCode"/>
      </w:pPr>
      <w:r>
        <w:t>count = 1034</w:t>
        <w:br/>
        <w:t>month counts = {'01': 348, '02': 340, '03': 346}</w:t>
        <w:br/>
        <w:t>mode month = 1</w:t>
        <w:br/>
        <w:t>md5(count) = bdb106a0560c4e46ccc488ef010af787</w:t>
        <w:br/>
        <w:t>FLAG: flag{1034_1_bdb106a0560c4e46ccc488ef010af787}</w:t>
      </w:r>
    </w:p>
    <w:p>
      <w:r>
        <w:rPr>
          <w:b w:val="0"/>
          <w:i w:val="0"/>
        </w:rPr>
        <w:t>所以flag为：</w:t>
      </w:r>
      <w:r>
        <w:rPr>
          <w:rFonts w:ascii="Consolas" w:hAnsi="Consolas" w:eastAsia="Microsoft YaHei"/>
          <w:b w:val="0"/>
          <w:i w:val="0"/>
          <w:sz w:val="20"/>
        </w:rPr>
        <w:t>flag{1034_1_bdb106a0560c4e46ccc488ef010af787}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Hyphenat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keepLines w:val="0"/>
      <w:widowControl w:val="0"/>
      <w:spacing w:line="240" w:lineRule="auto" w:before="80" w:after="160"/>
      <w:wordWrap w:val="1"/>
    </w:pPr>
    <w:rPr>
      <w:rFonts w:ascii="Consolas" w:hAnsi="Consolas" w:eastAsia="Microsoft YaHei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任务26 数据审计之多维度复合检测 writeup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