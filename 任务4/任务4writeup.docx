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任务四 crypto-4 writeup</w:t>
      </w:r>
    </w:p>
    <w:p>
      <w:pPr>
        <w:pStyle w:val="Heading1"/>
      </w:pPr>
      <w:r>
        <w:rPr>
          <w:b w:val="0"/>
          <w:i w:val="0"/>
        </w:rPr>
        <w:t>一.附件分析</w:t>
      </w:r>
    </w:p>
    <w:p>
      <w:r>
        <w:rPr>
          <w:b w:val="0"/>
          <w:i w:val="0"/>
        </w:rPr>
        <w:t xml:space="preserve">压缩包为两层结构，外层含 </w:t>
      </w:r>
      <w:r>
        <w:rPr>
          <w:rFonts w:ascii="Consolas" w:hAnsi="Consolas" w:eastAsia="Microsoft YaHei"/>
          <w:b w:val="0"/>
          <w:i w:val="0"/>
          <w:sz w:val="20"/>
        </w:rPr>
        <w:t>题目描述.txt</w:t>
      </w:r>
      <w:r>
        <w:rPr>
          <w:b w:val="0"/>
          <w:i w:val="0"/>
        </w:rPr>
        <w:t xml:space="preserve"> 与内层 </w:t>
      </w:r>
      <w:r>
        <w:rPr>
          <w:rFonts w:ascii="Consolas" w:hAnsi="Consolas" w:eastAsia="Microsoft YaHei"/>
          <w:b w:val="0"/>
          <w:i w:val="0"/>
          <w:sz w:val="20"/>
        </w:rPr>
        <w:t>crypto-4.zip</w:t>
      </w:r>
      <w:r>
        <w:rPr>
          <w:b w:val="0"/>
          <w:i w:val="0"/>
        </w:rPr>
        <w:t>，内层解出两份文件：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1061"/>
        <w:gridCol w:w="5659"/>
      </w:tblGrid>
      <w:tr>
        <w:trPr>
          <w:tblHeader w:val="1"/>
        </w:trPr>
        <w:tc>
          <w:tcPr>
            <w:tcW w:type="dxa" w:w="33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文件</w:t>
            </w:r>
          </w:p>
        </w:tc>
        <w:tc>
          <w:tcPr>
            <w:tcW w:type="dxa" w:w="1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大小</w:t>
            </w:r>
          </w:p>
        </w:tc>
        <w:tc>
          <w:tcPr>
            <w:tcW w:type="dxa" w:w="565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MD5</w:t>
            </w:r>
          </w:p>
        </w:tc>
      </w:tr>
      <w:tr>
        <w:tc>
          <w:tcPr>
            <w:tcW w:type="dxa" w:w="33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radio_policy.json</w:t>
            </w:r>
          </w:p>
        </w:tc>
        <w:tc>
          <w:tcPr>
            <w:tcW w:type="dxa" w:w="1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2737 B</w:t>
            </w:r>
          </w:p>
        </w:tc>
        <w:tc>
          <w:tcPr>
            <w:tcW w:type="dxa" w:w="565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7dcdabe81eb967eafcf680c51884b062</w:t>
            </w:r>
          </w:p>
        </w:tc>
      </w:tr>
      <w:tr>
        <w:tc>
          <w:tcPr>
            <w:tcW w:type="dxa" w:w="33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radio_capture.log</w:t>
            </w:r>
          </w:p>
        </w:tc>
        <w:tc>
          <w:tcPr>
            <w:tcW w:type="dxa" w:w="1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4713 B</w:t>
            </w:r>
          </w:p>
        </w:tc>
        <w:tc>
          <w:tcPr>
            <w:tcW w:type="dxa" w:w="565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64c4511df0feca649981cc61d9eb4a2a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799" cy="3639376"/>
            <wp:docPr id="1" name="Picture 1" descr="image-2026101712344011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234401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639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eastAsia="Microsoft YaHei"/>
          <w:b w:val="0"/>
          <w:i w:val="0"/>
          <w:sz w:val="20"/>
        </w:rPr>
        <w:t>radio_policy.json</w:t>
      </w:r>
      <w:r>
        <w:rPr>
          <w:b w:val="0"/>
          <w:i w:val="0"/>
        </w:rPr>
        <w:t xml:space="preserve"> 给出全部算法参数，现行档 </w:t>
      </w:r>
      <w:r>
        <w:rPr>
          <w:rFonts w:ascii="Consolas" w:hAnsi="Consolas" w:eastAsia="Microsoft YaHei"/>
          <w:b w:val="0"/>
          <w:i w:val="0"/>
          <w:sz w:val="20"/>
        </w:rPr>
        <w:t>NRWF-RADIO-V2</w:t>
      </w:r>
      <w:r>
        <w:rPr>
          <w:b w:val="0"/>
          <w:i w:val="0"/>
        </w:rPr>
        <w:t>：</w:t>
      </w:r>
    </w:p>
    <w:p>
      <w:pPr>
        <w:ind w:left="288" w:hanging="202"/>
      </w:pPr>
      <w:r>
        <w:t xml:space="preserve">• </w:t>
      </w:r>
      <w:r>
        <w:rPr>
          <w:b w:val="0"/>
          <w:i w:val="0"/>
        </w:rPr>
        <w:t xml:space="preserve">多项式 </w:t>
      </w:r>
      <w:r>
        <w:rPr>
          <w:rFonts w:ascii="Consolas" w:hAnsi="Consolas" w:eastAsia="Microsoft YaHei"/>
          <w:b w:val="0"/>
          <w:i w:val="0"/>
          <w:sz w:val="20"/>
        </w:rPr>
        <w:t>0xD80000000000001B</w:t>
      </w:r>
      <w:r>
        <w:rPr>
          <w:b w:val="0"/>
          <w:i w:val="0"/>
        </w:rPr>
        <w:t>，右移递推（Fibonacci LFSR）</w:t>
      </w:r>
    </w:p>
    <w:p>
      <w:pPr>
        <w:ind w:left="288" w:hanging="202"/>
      </w:pPr>
      <w:r>
        <w:t xml:space="preserve">• </w:t>
      </w:r>
      <w:r>
        <w:rPr>
          <w:b w:val="0"/>
          <w:i w:val="0"/>
        </w:rPr>
        <w:t xml:space="preserve">输出掩码 </w:t>
      </w:r>
      <w:r>
        <w:rPr>
          <w:rFonts w:ascii="Consolas" w:hAnsi="Consolas" w:eastAsia="Microsoft YaHei"/>
          <w:b w:val="0"/>
          <w:i w:val="0"/>
          <w:sz w:val="20"/>
        </w:rPr>
        <w:t>0x8020000000000001</w:t>
      </w:r>
      <w:r>
        <w:rPr>
          <w:b w:val="0"/>
          <w:i w:val="0"/>
        </w:rPr>
        <w:t xml:space="preserve">，输出位为 </w:t>
      </w:r>
      <w:r>
        <w:rPr>
          <w:rFonts w:ascii="Consolas" w:hAnsi="Consolas" w:eastAsia="Microsoft YaHei"/>
          <w:b w:val="0"/>
          <w:i w:val="0"/>
          <w:sz w:val="20"/>
        </w:rPr>
        <w:t>parity(state AND output_mask)</w:t>
      </w:r>
    </w:p>
    <w:p>
      <w:pPr>
        <w:ind w:left="288" w:hanging="202"/>
      </w:pPr>
      <w:r>
        <w:t xml:space="preserve">• </w:t>
      </w:r>
      <w:r>
        <w:rPr>
          <w:b w:val="0"/>
          <w:i w:val="0"/>
        </w:rPr>
        <w:t>取位顺序：先输出，再递推；字节内 lsb-first</w:t>
      </w:r>
    </w:p>
    <w:p>
      <w:pPr>
        <w:ind w:left="288" w:hanging="202"/>
      </w:pPr>
      <w:r>
        <w:t xml:space="preserve">• </w:t>
      </w:r>
      <w:r>
        <w:rPr>
          <w:b w:val="0"/>
          <w:i w:val="0"/>
        </w:rPr>
        <w:t xml:space="preserve">状态混洗 </w:t>
      </w:r>
      <w:r>
        <w:rPr>
          <w:rFonts w:ascii="Consolas" w:hAnsi="Consolas" w:eastAsia="Microsoft YaHei"/>
          <w:b w:val="0"/>
          <w:i w:val="0"/>
          <w:sz w:val="20"/>
        </w:rPr>
        <w:t>state = rol64(raw, 13)</w:t>
      </w:r>
    </w:p>
    <w:p>
      <w:pPr>
        <w:ind w:left="288" w:hanging="202"/>
      </w:pPr>
      <w:r>
        <w:t xml:space="preserve">• </w:t>
      </w:r>
      <w:r>
        <w:rPr>
          <w:b w:val="0"/>
          <w:i w:val="0"/>
        </w:rPr>
        <w:t xml:space="preserve">状态初值 </w:t>
      </w:r>
      <w:r>
        <w:rPr>
          <w:rFonts w:ascii="Consolas" w:hAnsi="Consolas" w:eastAsia="Microsoft YaHei"/>
          <w:b w:val="0"/>
          <w:i w:val="0"/>
          <w:sz w:val="20"/>
        </w:rPr>
        <w:t>raw = key XOR ((ctr_salt * ctr) mod 2^64)</w:t>
      </w:r>
    </w:p>
    <w:p>
      <w:pPr>
        <w:ind w:left="288" w:hanging="202"/>
      </w:pPr>
      <w:r>
        <w:t xml:space="preserve">• </w:t>
      </w:r>
      <w:r>
        <w:rPr>
          <w:b w:val="0"/>
          <w:i w:val="0"/>
        </w:rPr>
        <w:t xml:space="preserve">帧头明文 </w:t>
      </w:r>
      <w:r>
        <w:rPr>
          <w:rFonts w:ascii="Consolas" w:hAnsi="Consolas" w:eastAsia="Microsoft YaHei"/>
          <w:b w:val="0"/>
          <w:i w:val="0"/>
          <w:sz w:val="20"/>
        </w:rPr>
        <w:t>A5 5A &lt;ch_id&gt;</w:t>
      </w:r>
      <w:r>
        <w:rPr>
          <w:b w:val="0"/>
          <w:i w:val="0"/>
        </w:rPr>
        <w:t xml:space="preserve">，随后固定站标 </w:t>
      </w:r>
      <w:r>
        <w:rPr>
          <w:rFonts w:ascii="Consolas" w:hAnsi="Consolas" w:eastAsia="Microsoft YaHei"/>
          <w:b w:val="0"/>
          <w:i w:val="0"/>
          <w:sz w:val="20"/>
        </w:rPr>
        <w:t>"NRWF-"</w:t>
      </w:r>
      <w:r>
        <w:rPr>
          <w:b w:val="0"/>
          <w:i w:val="0"/>
        </w:rPr>
        <w:t>，即每帧前 8 字节恒为已知明文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799" cy="3639376"/>
            <wp:docPr id="2" name="Picture 2" descr="image-2026101712351719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235171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639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eastAsia="Microsoft YaHei"/>
          <w:b w:val="0"/>
          <w:i w:val="0"/>
          <w:sz w:val="20"/>
        </w:rPr>
        <w:t>channels</w:t>
      </w:r>
      <w:r>
        <w:rPr>
          <w:b w:val="0"/>
          <w:i w:val="0"/>
        </w:rPr>
        <w:t xml:space="preserve"> 中三条上行通道：CH1 </w:t>
      </w:r>
      <w:r>
        <w:rPr>
          <w:rFonts w:ascii="Consolas" w:hAnsi="Consolas" w:eastAsia="Microsoft YaHei"/>
          <w:b w:val="0"/>
          <w:i w:val="0"/>
          <w:sz w:val="20"/>
        </w:rPr>
        <w:t>status=current</w:t>
      </w:r>
      <w:r>
        <w:rPr>
          <w:b w:val="0"/>
          <w:i w:val="0"/>
        </w:rPr>
        <w:t xml:space="preserve">、CH2 </w:t>
      </w:r>
      <w:r>
        <w:rPr>
          <w:rFonts w:ascii="Consolas" w:hAnsi="Consolas" w:eastAsia="Microsoft YaHei"/>
          <w:b w:val="0"/>
          <w:i w:val="0"/>
          <w:sz w:val="20"/>
        </w:rPr>
        <w:t>rotated</w:t>
      </w:r>
      <w:r>
        <w:rPr>
          <w:b w:val="0"/>
          <w:i w:val="0"/>
        </w:rPr>
        <w:t xml:space="preserve">、CH3 </w:t>
      </w:r>
      <w:r>
        <w:rPr>
          <w:rFonts w:ascii="Consolas" w:hAnsi="Consolas" w:eastAsia="Microsoft YaHei"/>
          <w:b w:val="0"/>
          <w:i w:val="0"/>
          <w:sz w:val="20"/>
        </w:rPr>
        <w:t>revoked</w:t>
      </w:r>
      <w:r>
        <w:rPr>
          <w:b w:val="0"/>
          <w:i w:val="0"/>
        </w:rPr>
        <w:t>；CH9 为下行明文广播。</w:t>
      </w:r>
      <w:r>
        <w:rPr>
          <w:rFonts w:ascii="Consolas" w:hAnsi="Consolas" w:eastAsia="Microsoft YaHei"/>
          <w:b w:val="0"/>
          <w:i w:val="0"/>
          <w:sz w:val="20"/>
        </w:rPr>
        <w:t>key_scope_note</w:t>
      </w:r>
      <w:r>
        <w:rPr>
          <w:b w:val="0"/>
          <w:i w:val="0"/>
        </w:rPr>
        <w:t xml:space="preserve"> 明确只有 </w:t>
      </w:r>
      <w:r>
        <w:rPr>
          <w:rFonts w:ascii="Consolas" w:hAnsi="Consolas" w:eastAsia="Microsoft YaHei"/>
          <w:b w:val="0"/>
          <w:i w:val="0"/>
          <w:sz w:val="20"/>
        </w:rPr>
        <w:t>status=current</w:t>
      </w:r>
      <w:r>
        <w:rPr>
          <w:b w:val="0"/>
          <w:i w:val="0"/>
        </w:rPr>
        <w:t xml:space="preserve"> 的通道具取证价值。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352248"/>
            <wp:docPr id="3" name="Picture 3" descr="image-2026101712362293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236229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2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eastAsia="Microsoft YaHei"/>
          <w:b w:val="0"/>
          <w:i w:val="0"/>
          <w:sz w:val="20"/>
        </w:rPr>
        <w:t>radio_capture.log</w:t>
      </w:r>
      <w:r>
        <w:rPr>
          <w:b w:val="0"/>
          <w:i w:val="0"/>
        </w:rPr>
        <w:t xml:space="preserve"> 为文本导出，列格式为时间戳、通道、方向、</w:t>
      </w:r>
      <w:r>
        <w:rPr>
          <w:rFonts w:ascii="Consolas" w:hAnsi="Consolas" w:eastAsia="Microsoft YaHei"/>
          <w:b w:val="0"/>
          <w:i w:val="0"/>
          <w:sz w:val="20"/>
        </w:rPr>
        <w:t>ctr</w:t>
      </w:r>
      <w:r>
        <w:rPr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sz w:val="20"/>
        </w:rPr>
        <w:t>len</w:t>
      </w:r>
      <w:r>
        <w:rPr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sz w:val="20"/>
        </w:rPr>
        <w:t>frame_hex</w:t>
      </w:r>
      <w:r>
        <w:rPr>
          <w:b w:val="0"/>
          <w:i w:val="0"/>
        </w:rPr>
        <w:t xml:space="preserve">。统计得 36 帧：CH1/CH2/CH3 各 10 帧上行，CH9 6 帧下行；每通道各有一帧 </w:t>
      </w:r>
      <w:r>
        <w:rPr>
          <w:rFonts w:ascii="Consolas" w:hAnsi="Consolas" w:eastAsia="Microsoft YaHei"/>
          <w:b w:val="0"/>
          <w:i w:val="0"/>
          <w:sz w:val="20"/>
        </w:rPr>
        <w:t>len=39</w:t>
      </w:r>
      <w:r>
        <w:rPr>
          <w:b w:val="0"/>
          <w:i w:val="0"/>
        </w:rPr>
        <w:t xml:space="preserve"> 的异常长帧，其余均为 </w:t>
      </w:r>
      <w:r>
        <w:rPr>
          <w:rFonts w:ascii="Consolas" w:hAnsi="Consolas" w:eastAsia="Microsoft YaHei"/>
          <w:b w:val="0"/>
          <w:i w:val="0"/>
          <w:sz w:val="20"/>
        </w:rPr>
        <w:t>len=33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二、帧头明文核对</w:t>
      </w:r>
    </w:p>
    <w:p>
      <w:r>
        <w:rPr>
          <w:b w:val="0"/>
          <w:i w:val="0"/>
        </w:rPr>
        <w:t xml:space="preserve">CH9 下行帧未加密，首字节序列为 </w:t>
      </w:r>
      <w:r>
        <w:rPr>
          <w:rFonts w:ascii="Consolas" w:hAnsi="Consolas" w:eastAsia="Microsoft YaHei"/>
          <w:b w:val="0"/>
          <w:i w:val="0"/>
          <w:sz w:val="20"/>
        </w:rPr>
        <w:t>A5 5A 00 42 45 41 43 4F 4E</w:t>
      </w:r>
      <w:r>
        <w:rPr>
          <w:b w:val="0"/>
          <w:i w:val="0"/>
        </w:rPr>
        <w:t xml:space="preserve">，即 </w:t>
      </w:r>
      <w:r>
        <w:rPr>
          <w:rFonts w:ascii="Consolas" w:hAnsi="Consolas" w:eastAsia="Microsoft YaHei"/>
          <w:b w:val="0"/>
          <w:i w:val="0"/>
          <w:sz w:val="20"/>
        </w:rPr>
        <w:t>A5 5A 00 "BEACON"</w:t>
      </w:r>
      <w:r>
        <w:rPr>
          <w:b w:val="0"/>
          <w:i w:val="0"/>
        </w:rPr>
        <w:t xml:space="preserve">。其第三字节 </w:t>
      </w:r>
      <w:r>
        <w:rPr>
          <w:rFonts w:ascii="Consolas" w:hAnsi="Consolas" w:eastAsia="Microsoft YaHei"/>
          <w:b w:val="0"/>
          <w:i w:val="0"/>
          <w:sz w:val="20"/>
        </w:rPr>
        <w:t>00</w:t>
      </w:r>
      <w:r>
        <w:rPr>
          <w:b w:val="0"/>
          <w:i w:val="0"/>
        </w:rPr>
        <w:t xml:space="preserve"> 与台账中 CH9 的 </w:t>
      </w:r>
      <w:r>
        <w:rPr>
          <w:rFonts w:ascii="Consolas" w:hAnsi="Consolas" w:eastAsia="Microsoft YaHei"/>
          <w:b w:val="0"/>
          <w:i w:val="0"/>
          <w:sz w:val="20"/>
        </w:rPr>
        <w:t>ch_id: 0</w:t>
      </w:r>
      <w:r>
        <w:rPr>
          <w:b w:val="0"/>
          <w:i w:val="0"/>
        </w:rPr>
        <w:t xml:space="preserve"> 一致，帧头结构假设成立。按同一规则，上行帧第三字节应为 </w:t>
      </w:r>
      <w:r>
        <w:rPr>
          <w:rFonts w:ascii="Consolas" w:hAnsi="Consolas" w:eastAsia="Microsoft YaHei"/>
          <w:b w:val="0"/>
          <w:i w:val="0"/>
          <w:sz w:val="20"/>
        </w:rPr>
        <w:t>01 02 03</w:t>
      </w:r>
      <w:r>
        <w:rPr>
          <w:b w:val="0"/>
          <w:i w:val="0"/>
        </w:rPr>
        <w:t>，与通道标签对应。</w:t>
      </w:r>
    </w:p>
    <w:p>
      <w:pPr>
        <w:pStyle w:val="Heading1"/>
      </w:pPr>
      <w:r>
        <w:rPr>
          <w:b w:val="0"/>
          <w:i w:val="0"/>
        </w:rPr>
        <w:t>三、已知明文恢复 LFSR 状态</w:t>
      </w:r>
    </w:p>
    <w:p>
      <w:r>
        <w:rPr>
          <w:b w:val="0"/>
          <w:i w:val="0"/>
        </w:rPr>
        <w:t>每帧前 8 字节明文已知，异或即得前 64 bit 密钥流；lsb-first 展开为 64 个方程。V2 档的反馈与输出掩码均为已知线性组合，故 LFSR 是 GF(2) 上的线性系统，64 个方程足以唯一确定 64 bit 状态。</w:t>
      </w:r>
    </w:p>
    <w:p>
      <w:r>
        <w:rPr>
          <w:b w:val="0"/>
          <w:i w:val="0"/>
        </w:rPr>
        <w:t xml:space="preserve">求解方式：对每个单位向量 </w:t>
      </w:r>
      <w:r>
        <w:rPr>
          <w:rFonts w:ascii="Consolas" w:hAnsi="Consolas" w:eastAsia="Microsoft YaHei"/>
          <w:b w:val="0"/>
          <w:i w:val="0"/>
          <w:sz w:val="20"/>
        </w:rPr>
        <w:t>1&lt;&lt;i</w:t>
      </w:r>
      <w:r>
        <w:rPr>
          <w:b w:val="0"/>
          <w:i w:val="0"/>
        </w:rPr>
        <w:t xml:space="preserve"> 迭代 64 步得到输出序列 </w:t>
      </w:r>
      <w:r>
        <w:rPr>
          <w:rFonts w:ascii="Consolas" w:hAnsi="Consolas" w:eastAsia="Microsoft YaHei"/>
          <w:b w:val="0"/>
          <w:i w:val="0"/>
          <w:sz w:val="20"/>
        </w:rPr>
        <w:t>b_i</w:t>
      </w:r>
      <w:r>
        <w:rPr>
          <w:b w:val="0"/>
          <w:i w:val="0"/>
        </w:rPr>
        <w:t>，作为状态第 i 位的基向量（列向量）。对 64 个列做高斯消元建基，再把目标密钥流向量代入消元，线性组合系数即恢复出的状态。恢复后重算 64 bit 密钥流与已知值比对，作为解的验证。</w:t>
      </w:r>
    </w:p>
    <w:p>
      <w:r>
        <w:rPr>
          <w:b w:val="0"/>
          <w:i w:val="0"/>
        </w:rPr>
        <w:t>三条通道逐帧独立恢复，结果一致。</w:t>
      </w:r>
    </w:p>
    <w:p>
      <w:pPr>
        <w:pStyle w:val="Heading1"/>
      </w:pPr>
      <w:r>
        <w:rPr>
          <w:b w:val="0"/>
          <w:i w:val="0"/>
        </w:rPr>
        <w:t>四、载荷解密与 flag 定位</w:t>
      </w:r>
    </w:p>
    <w:p>
      <w:r>
        <w:rPr>
          <w:b w:val="0"/>
          <w:i w:val="0"/>
        </w:rPr>
        <w:t>各帧恢复状态后按 lsb-first 生成全长密钥流并异或。CH1（</w:t>
      </w:r>
      <w:r>
        <w:rPr>
          <w:rFonts w:ascii="Consolas" w:hAnsi="Consolas" w:eastAsia="Microsoft YaHei"/>
          <w:b w:val="0"/>
          <w:i w:val="0"/>
          <w:sz w:val="20"/>
        </w:rPr>
        <w:t>status=current</w:t>
      </w:r>
      <w:r>
        <w:rPr>
          <w:b w:val="0"/>
          <w:i w:val="0"/>
        </w:rPr>
        <w:t>）10 帧解密均为 ASCII 遥测，形如：</w:t>
      </w:r>
    </w:p>
    <w:p>
      <w:pPr>
        <w:pStyle w:val="SourceCode"/>
      </w:pPr>
      <w:r>
        <w:t>A5 5A 01 "NRWF-" 10 "WTG01 V=08.3 P=1240 S=OK"</w:t>
        <w:br/>
        <w:t>A5 5A 01 "NRWF-" 10 "WTG10 V=09.6 P=1418 S=OK"</w:t>
      </w:r>
    </w:p>
    <w:p>
      <w:r>
        <w:rPr>
          <w:b w:val="0"/>
          <w:i w:val="0"/>
        </w:rPr>
        <w:t xml:space="preserve">其中 </w:t>
      </w:r>
      <w:r>
        <w:rPr>
          <w:rFonts w:ascii="Consolas" w:hAnsi="Consolas" w:eastAsia="Microsoft YaHei"/>
          <w:b w:val="0"/>
          <w:i w:val="0"/>
          <w:sz w:val="20"/>
        </w:rPr>
        <w:t>ctr=0x0036</w:t>
      </w:r>
      <w:r>
        <w:rPr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sz w:val="20"/>
        </w:rPr>
        <w:t>len=39</w:t>
      </w:r>
      <w:r>
        <w:rPr>
          <w:b w:val="0"/>
          <w:i w:val="0"/>
        </w:rPr>
        <w:t xml:space="preserve"> 的帧解密为：</w:t>
      </w:r>
    </w:p>
    <w:p>
      <w:pPr>
        <w:pStyle w:val="SourceCode"/>
      </w:pPr>
      <w:r>
        <w:t>A5 5A 01 "NRWF-" 10 "flag{N4rr0wb4nd_LFSR_St4t3_26}"</w:t>
      </w:r>
    </w:p>
    <w:p>
      <w:r>
        <w:rPr>
          <w:b w:val="0"/>
          <w:i w:val="0"/>
        </w:rPr>
        <w:t>载荷长度 39 与异常帧对应，flag 位于第 9 字节起的加密载荷区。</w:t>
      </w:r>
    </w:p>
    <w:p>
      <w:pPr>
        <w:pStyle w:val="Heading1"/>
      </w:pPr>
      <w:r>
        <w:rPr>
          <w:b w:val="0"/>
          <w:i w:val="0"/>
        </w:rPr>
        <w:t>五、密钥反推</w:t>
      </w:r>
    </w:p>
    <w:p>
      <w:r>
        <w:rPr>
          <w:b w:val="0"/>
          <w:i w:val="0"/>
        </w:rPr>
        <w:t>由恢复状态反推通道密钥，用于确认密钥台账一致性：</w:t>
      </w:r>
    </w:p>
    <w:p>
      <w:pPr>
        <w:pStyle w:val="SourceCode"/>
      </w:pPr>
      <w:r>
        <w:t>raw = ror64(state, 13)</w:t>
        <w:br/>
        <w:t>key = raw XOR (ctr_salt * ctr mod 2^64)</w:t>
      </w:r>
    </w:p>
    <w:p>
      <w:r>
        <w:rPr>
          <w:b w:val="0"/>
          <w:i w:val="0"/>
        </w:rPr>
        <w:t xml:space="preserve">CH1 全部 10 帧反推出同一密钥 </w:t>
      </w:r>
      <w:r>
        <w:rPr>
          <w:rFonts w:ascii="Consolas" w:hAnsi="Consolas" w:eastAsia="Microsoft YaHei"/>
          <w:b w:val="0"/>
          <w:i w:val="0"/>
          <w:sz w:val="20"/>
        </w:rPr>
        <w:t>0x6b1f4a9c2d8e7305</w:t>
      </w:r>
      <w:r>
        <w:rPr>
          <w:b w:val="0"/>
          <w:i w:val="0"/>
        </w:rPr>
        <w:t>，</w:t>
      </w:r>
      <w:r>
        <w:rPr>
          <w:rFonts w:ascii="Consolas" w:hAnsi="Consolas" w:eastAsia="Microsoft YaHei"/>
          <w:b w:val="0"/>
          <w:i w:val="0"/>
          <w:sz w:val="20"/>
        </w:rPr>
        <w:t>ctr_salt</w:t>
      </w:r>
      <w:r>
        <w:rPr>
          <w:b w:val="0"/>
          <w:i w:val="0"/>
        </w:rPr>
        <w:t xml:space="preserve"> 取台账中的 </w:t>
      </w:r>
      <w:r>
        <w:rPr>
          <w:rFonts w:ascii="Consolas" w:hAnsi="Consolas" w:eastAsia="Microsoft YaHei"/>
          <w:b w:val="0"/>
          <w:i w:val="0"/>
          <w:sz w:val="20"/>
        </w:rPr>
        <w:t>0x9E3779B97F4A7C15</w:t>
      </w:r>
      <w:r>
        <w:rPr>
          <w:b w:val="0"/>
          <w:i w:val="0"/>
        </w:rPr>
        <w:t xml:space="preserve">。同理 CH2 为 </w:t>
      </w:r>
      <w:r>
        <w:rPr>
          <w:rFonts w:ascii="Consolas" w:hAnsi="Consolas" w:eastAsia="Microsoft YaHei"/>
          <w:b w:val="0"/>
          <w:i w:val="0"/>
          <w:sz w:val="20"/>
        </w:rPr>
        <w:t>0x1d4c77b3e0a29f68</w:t>
      </w:r>
      <w:r>
        <w:rPr>
          <w:b w:val="0"/>
          <w:i w:val="0"/>
        </w:rPr>
        <w:t xml:space="preserve">、CH3 为 </w:t>
      </w:r>
      <w:r>
        <w:rPr>
          <w:rFonts w:ascii="Consolas" w:hAnsi="Consolas" w:eastAsia="Microsoft YaHei"/>
          <w:b w:val="0"/>
          <w:i w:val="0"/>
          <w:sz w:val="20"/>
        </w:rPr>
        <w:t>0xa05e3c81f7b46d29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六、干扰项判定</w:t>
      </w:r>
    </w:p>
    <w:p>
      <w:pPr>
        <w:ind w:left="288" w:hanging="202"/>
      </w:pPr>
      <w:r>
        <w:t xml:space="preserve">• </w:t>
      </w:r>
      <w:r>
        <w:rPr>
          <w:b w:val="0"/>
          <w:i w:val="0"/>
        </w:rPr>
        <w:t xml:space="preserve">CH2、CH3 分别解出 </w:t>
      </w:r>
      <w:r>
        <w:rPr>
          <w:rFonts w:ascii="Consolas" w:hAnsi="Consolas" w:eastAsia="Microsoft YaHei"/>
          <w:b w:val="0"/>
          <w:i w:val="0"/>
          <w:sz w:val="20"/>
        </w:rPr>
        <w:t>flag{N4rr0wb4nd_R0t4t3d_K2_26}</w:t>
      </w:r>
      <w:r>
        <w:rPr>
          <w:b w:val="0"/>
          <w:i w:val="0"/>
        </w:rPr>
        <w:t xml:space="preserve"> 与 </w:t>
      </w:r>
      <w:r>
        <w:rPr>
          <w:rFonts w:ascii="Consolas" w:hAnsi="Consolas" w:eastAsia="Microsoft YaHei"/>
          <w:b w:val="0"/>
          <w:i w:val="0"/>
          <w:sz w:val="20"/>
        </w:rPr>
        <w:t>flag{N4rr0wb4nd_R3v0k3d_K3_26}</w:t>
      </w:r>
      <w:r>
        <w:rPr>
          <w:b w:val="0"/>
          <w:i w:val="0"/>
        </w:rPr>
        <w:t xml:space="preserve">，其内容自标通道状态，且台账状态分别为 </w:t>
      </w:r>
      <w:r>
        <w:rPr>
          <w:rFonts w:ascii="Consolas" w:hAnsi="Consolas" w:eastAsia="Microsoft YaHei"/>
          <w:b w:val="0"/>
          <w:i w:val="0"/>
          <w:sz w:val="20"/>
        </w:rPr>
        <w:t>rotated</w:t>
      </w:r>
      <w:r>
        <w:rPr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sz w:val="20"/>
        </w:rPr>
        <w:t>revoked</w:t>
      </w:r>
      <w:r>
        <w:rPr>
          <w:b w:val="0"/>
          <w:i w:val="0"/>
        </w:rPr>
        <w:t>，不具取证价值。</w:t>
      </w:r>
    </w:p>
    <w:p>
      <w:pPr>
        <w:ind w:left="288" w:hanging="202"/>
      </w:pPr>
      <w:r>
        <w:t xml:space="preserve">• </w:t>
      </w:r>
      <w:r>
        <w:rPr>
          <w:b w:val="0"/>
          <w:i w:val="0"/>
        </w:rPr>
        <w:t xml:space="preserve">V1 旧算法档（多项式 </w:t>
      </w:r>
      <w:r>
        <w:rPr>
          <w:rFonts w:ascii="Consolas" w:hAnsi="Consolas" w:eastAsia="Microsoft YaHei"/>
          <w:b w:val="0"/>
          <w:i w:val="0"/>
          <w:sz w:val="20"/>
        </w:rPr>
        <w:t>0x800000000000001D</w:t>
      </w:r>
      <w:r>
        <w:rPr>
          <w:b w:val="0"/>
          <w:i w:val="0"/>
        </w:rPr>
        <w:t>）为历史归档，三条现行通道均使用 V2。</w:t>
      </w:r>
    </w:p>
    <w:p>
      <w:pPr>
        <w:ind w:left="288" w:hanging="202"/>
      </w:pPr>
      <w:r>
        <w:t xml:space="preserve">• </w:t>
      </w:r>
      <w:r>
        <w:rPr>
          <w:b w:val="0"/>
          <w:i w:val="0"/>
        </w:rPr>
        <w:t>CH9 下行帧为明文对时报文，无加密载荷。</w:t>
      </w:r>
    </w:p>
    <w:p>
      <w:pPr>
        <w:ind w:left="288" w:hanging="202"/>
      </w:pPr>
      <w:r>
        <w:t xml:space="preserve">• </w:t>
      </w:r>
      <w:r>
        <w:rPr>
          <w:b w:val="0"/>
          <w:i w:val="0"/>
        </w:rPr>
        <w:t xml:space="preserve">CH2 中 </w:t>
      </w:r>
      <w:r>
        <w:rPr>
          <w:rFonts w:ascii="Consolas" w:hAnsi="Consolas" w:eastAsia="Microsoft YaHei"/>
          <w:b w:val="0"/>
          <w:i w:val="0"/>
          <w:sz w:val="20"/>
        </w:rPr>
        <w:t>ctr=0x0014</w:t>
      </w:r>
      <w:r>
        <w:rPr>
          <w:b w:val="0"/>
          <w:i w:val="0"/>
        </w:rPr>
        <w:t xml:space="preserve"> 出现两条记录，载荷仅个别字节差异，属重复帧，不影响状态恢复。</w:t>
      </w:r>
    </w:p>
    <w:p>
      <w:pPr>
        <w:pStyle w:val="Heading1"/>
      </w:pPr>
      <w:r>
        <w:rPr>
          <w:b w:val="0"/>
          <w:i w:val="0"/>
        </w:rPr>
        <w:t>七、解题脚本</w:t>
      </w:r>
    </w:p>
    <w:p>
      <w:pPr>
        <w:pStyle w:val="SourceCode"/>
      </w:pPr>
      <w:r>
        <w:t>import json</w:t>
        <w:br/>
        <w:t>import re</w:t>
        <w:br/>
        <w:br/>
        <w:t>MASK64 = (1 &lt;&lt; 64) - 1</w:t>
        <w:br/>
        <w:br/>
        <w:br/>
        <w:t>def parity(x):</w:t>
        <w:br/>
        <w:t xml:space="preserve">    return bin(x).count('1') &amp; 1</w:t>
        <w:br/>
        <w:br/>
        <w:br/>
        <w:t>def keystream_bits(state, n, poly, out_mask):</w:t>
        <w:br/>
        <w:t xml:space="preserve">    bits = []</w:t>
        <w:br/>
        <w:t xml:space="preserve">    s = state</w:t>
        <w:br/>
        <w:t xml:space="preserve">    for _ in range(n):</w:t>
        <w:br/>
        <w:t xml:space="preserve">        bits.append(parity(s &amp; out_mask))</w:t>
        <w:br/>
        <w:t xml:space="preserve">        s = (s &gt;&gt; 1) | (parity(s &amp; poly) &lt;&lt; 63)</w:t>
        <w:br/>
        <w:t xml:space="preserve">    return bits</w:t>
        <w:br/>
        <w:br/>
        <w:br/>
        <w:t>def bits_to_bytes(bits):</w:t>
        <w:br/>
        <w:t xml:space="preserve">    out = bytearray(len(bits) // 8)</w:t>
        <w:br/>
        <w:t xml:space="preserve">    for i, b in enumerate(bits):</w:t>
        <w:br/>
        <w:t xml:space="preserve">        if b:</w:t>
        <w:br/>
        <w:t xml:space="preserve">            out[i // 8] |= 1 &lt;&lt; (i % 8)</w:t>
        <w:br/>
        <w:t xml:space="preserve">    return bytes(out)</w:t>
        <w:br/>
        <w:br/>
        <w:br/>
        <w:t>def recover_state(known, poly, out_mask):</w:t>
        <w:br/>
        <w:t xml:space="preserve">    columns = {}</w:t>
        <w:br/>
        <w:t xml:space="preserve">    for i in range(64):</w:t>
        <w:br/>
        <w:t xml:space="preserve">        v = 0</w:t>
        <w:br/>
        <w:t xml:space="preserve">        for t, b in enumerate(keystream_bits(1 &lt;&lt; i, 64, poly, out_mask)):</w:t>
        <w:br/>
        <w:t xml:space="preserve">            if b:</w:t>
        <w:br/>
        <w:t xml:space="preserve">                v |= 1 &lt;&lt; t</w:t>
        <w:br/>
        <w:t xml:space="preserve">        columns[i] = v</w:t>
        <w:br/>
        <w:t xml:space="preserve">    target = 0</w:t>
        <w:br/>
        <w:t xml:space="preserve">    for t, b in enumerate(known):</w:t>
        <w:br/>
        <w:t xml:space="preserve">        if b:</w:t>
        <w:br/>
        <w:t xml:space="preserve">            target |= 1 &lt;&lt; t</w:t>
        <w:br/>
        <w:t xml:space="preserve">    basis = {}</w:t>
        <w:br/>
        <w:t xml:space="preserve">    for i in range(64):</w:t>
        <w:br/>
        <w:t xml:space="preserve">        v, c = columns[i], 1 &lt;&lt; i</w:t>
        <w:br/>
        <w:t xml:space="preserve">        while v:</w:t>
        <w:br/>
        <w:t xml:space="preserve">            p = v.bit_length() - 1</w:t>
        <w:br/>
        <w:t xml:space="preserve">            if p in basis:</w:t>
        <w:br/>
        <w:t xml:space="preserve">                v ^= basis[p][0]</w:t>
        <w:br/>
        <w:t xml:space="preserve">                c ^= basis[p][1]</w:t>
        <w:br/>
        <w:t xml:space="preserve">            else:</w:t>
        <w:br/>
        <w:t xml:space="preserve">                basis[p] = (v, c)</w:t>
        <w:br/>
        <w:t xml:space="preserve">                break</w:t>
        <w:br/>
        <w:t xml:space="preserve">    state = 0</w:t>
        <w:br/>
        <w:t xml:space="preserve">    while target:</w:t>
        <w:br/>
        <w:t xml:space="preserve">        p = target.bit_length() - 1</w:t>
        <w:br/>
        <w:t xml:space="preserve">        if p not in basis:</w:t>
        <w:br/>
        <w:t xml:space="preserve">            return None</w:t>
        <w:br/>
        <w:t xml:space="preserve">        target ^= basis[p][0]</w:t>
        <w:br/>
        <w:t xml:space="preserve">        state ^= basis[p][1]</w:t>
        <w:br/>
        <w:t xml:space="preserve">    return state</w:t>
        <w:br/>
        <w:br/>
        <w:br/>
        <w:t>policy = json.load(open('radio_policy.json', encoding='utf-8'))</w:t>
        <w:br/>
        <w:t>profile = next(p for p in policy['crypto_profiles'] if p['profile_id'] == 'NRWF-RADIO-V2')</w:t>
        <w:br/>
        <w:t>poly = int(profile['poly'], 16)</w:t>
        <w:br/>
        <w:t>out_mask = int(profile['output_mask'], 16)</w:t>
        <w:br/>
        <w:t>channel = next(c for c in policy['channels'] if c['status'] == 'current' and c['direction'] == 'uplink')</w:t>
        <w:br/>
        <w:t>ch_id = channel['ch_id']</w:t>
        <w:br/>
        <w:br/>
        <w:t>pattern = re.compile(r'^(\S+)\s+CH(\d)\s+UL\s+ctr=0x([0-9A-Fa-f]+)\s+len=(\d+)\s+([0-9a-f]+)$')</w:t>
        <w:br/>
        <w:t>frames = []</w:t>
        <w:br/>
        <w:t>for line in open('radio_capture.log', encoding='utf-8'):</w:t>
        <w:br/>
        <w:t xml:space="preserve">    m = pattern.match(line.strip())</w:t>
        <w:br/>
        <w:t xml:space="preserve">    if m and int(m.group(2)) == ch_id:</w:t>
        <w:br/>
        <w:t xml:space="preserve">        frames.append((int(m.group(3), 16), bytes.fromhex(m.group(5))))</w:t>
        <w:br/>
        <w:br/>
        <w:t>flag = None</w:t>
        <w:br/>
        <w:t>for ctr, data in frames:</w:t>
        <w:br/>
        <w:t xml:space="preserve">    plain = bytes([0xA5, 0x5A, ch_id]) + b'NRWF-'</w:t>
        <w:br/>
        <w:t xml:space="preserve">    known = []</w:t>
        <w:br/>
        <w:t xml:space="preserve">    for j in range(8):</w:t>
        <w:br/>
        <w:t xml:space="preserve">        x = data[j] ^ plain[j]</w:t>
        <w:br/>
        <w:t xml:space="preserve">        for k in range(8):</w:t>
        <w:br/>
        <w:t xml:space="preserve">            known.append((x &gt;&gt; k) &amp; 1)</w:t>
        <w:br/>
        <w:t xml:space="preserve">    state = recover_state(known, poly, out_mask)</w:t>
        <w:br/>
        <w:t xml:space="preserve">    if state is None or keystream_bits(state, 64, poly, out_mask) != known:</w:t>
        <w:br/>
        <w:t xml:space="preserve">        raise SystemExit('state recovery failed')</w:t>
        <w:br/>
        <w:t xml:space="preserve">    ks = bits_to_bytes(keystream_bits(state, len(data) * 8, poly, out_mask))</w:t>
        <w:br/>
        <w:t xml:space="preserve">    decrypted = bytes(a ^ b for a, b in zip(data, ks))</w:t>
        <w:br/>
        <w:t xml:space="preserve">    m = re.search(rb'flag\{[^}]*\}', decrypted)</w:t>
        <w:br/>
        <w:t xml:space="preserve">    if m:</w:t>
        <w:br/>
        <w:t xml:space="preserve">        flag = m.group(0).decode()</w:t>
        <w:br/>
        <w:br/>
        <w:t>print(flag)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214381"/>
            <wp:docPr id="4" name="Picture 4" descr="image-2026101712385074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238507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1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运行输出：</w:t>
      </w:r>
    </w:p>
    <w:p>
      <w:pPr>
        <w:pStyle w:val="SourceCode"/>
      </w:pPr>
      <w:r>
        <w:t>flag{N4rr0wb4nd_LFSR_St4t3_26}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Hyphenat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keepLines w:val="0"/>
      <w:widowControl w:val="0"/>
      <w:spacing w:line="240" w:lineRule="auto" w:before="80" w:after="160"/>
      <w:wordWrap w:val="1"/>
    </w:pPr>
    <w:rPr>
      <w:rFonts w:ascii="Consolas" w:hAnsi="Consolas" w:eastAsia="Microsoft YaHei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任务四 crypto-4 writeup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